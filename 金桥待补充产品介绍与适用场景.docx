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F5587C" w14:textId="77777777" w:rsidR="00F416F5" w:rsidRDefault="00000000">
      <w:pPr>
        <w:rPr>
          <w:lang w:eastAsia="zh-CN"/>
        </w:rPr>
      </w:pPr>
      <w:r>
        <w:rPr>
          <w:b/>
          <w:color w:val="1F4D78"/>
          <w:sz w:val="36"/>
          <w:lang w:eastAsia="zh-CN"/>
        </w:rPr>
        <w:t>金桥产品介绍与适用场景待补充清单</w:t>
      </w:r>
    </w:p>
    <w:p w14:paraId="64507844" w14:textId="77777777" w:rsidR="00F416F5" w:rsidRDefault="00000000">
      <w:pPr>
        <w:rPr>
          <w:lang w:eastAsia="zh-CN"/>
        </w:rPr>
      </w:pPr>
      <w:r>
        <w:rPr>
          <w:lang w:eastAsia="zh-CN"/>
        </w:rPr>
        <w:t>共</w:t>
      </w:r>
      <w:r>
        <w:rPr>
          <w:lang w:eastAsia="zh-CN"/>
        </w:rPr>
        <w:t xml:space="preserve"> 17 </w:t>
      </w:r>
      <w:r>
        <w:rPr>
          <w:lang w:eastAsia="zh-CN"/>
        </w:rPr>
        <w:t>个型号未在已提取手册文本中稳定匹配到</w:t>
      </w:r>
      <w:r>
        <w:rPr>
          <w:lang w:eastAsia="zh-CN"/>
        </w:rPr>
        <w:t>“</w:t>
      </w:r>
      <w:r>
        <w:rPr>
          <w:lang w:eastAsia="zh-CN"/>
        </w:rPr>
        <w:t>用途</w:t>
      </w:r>
      <w:r>
        <w:rPr>
          <w:lang w:eastAsia="zh-CN"/>
        </w:rPr>
        <w:t>/</w:t>
      </w:r>
      <w:r>
        <w:rPr>
          <w:lang w:eastAsia="zh-CN"/>
        </w:rPr>
        <w:t>特性</w:t>
      </w:r>
      <w:r>
        <w:rPr>
          <w:lang w:eastAsia="zh-CN"/>
        </w:rPr>
        <w:t>”</w:t>
      </w:r>
      <w:r>
        <w:rPr>
          <w:lang w:eastAsia="zh-CN"/>
        </w:rPr>
        <w:t>完整内容。请补充产品介绍、适用场景和必要备注，后续可按本表回填网站数据库。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87"/>
        <w:gridCol w:w="1934"/>
        <w:gridCol w:w="1573"/>
        <w:gridCol w:w="2976"/>
        <w:gridCol w:w="1444"/>
        <w:gridCol w:w="2820"/>
        <w:gridCol w:w="2994"/>
      </w:tblGrid>
      <w:tr w:rsidR="00F416F5" w14:paraId="6832EF14" w14:textId="77777777">
        <w:trPr>
          <w:jc w:val="center"/>
        </w:trPr>
        <w:tc>
          <w:tcPr>
            <w:tcW w:w="648" w:type="dxa"/>
            <w:vAlign w:val="center"/>
          </w:tcPr>
          <w:p w14:paraId="7E22C621" w14:textId="77777777" w:rsidR="00F416F5" w:rsidRDefault="00000000">
            <w:r>
              <w:rPr>
                <w:b/>
                <w:color w:val="1F4D78"/>
                <w:sz w:val="17"/>
              </w:rPr>
              <w:t>序号</w:t>
            </w:r>
          </w:p>
        </w:tc>
        <w:tc>
          <w:tcPr>
            <w:tcW w:w="1944" w:type="dxa"/>
            <w:vAlign w:val="center"/>
          </w:tcPr>
          <w:p w14:paraId="1717E2BE" w14:textId="77777777" w:rsidR="00F416F5" w:rsidRDefault="00000000">
            <w:r>
              <w:rPr>
                <w:b/>
                <w:color w:val="1F4D78"/>
                <w:sz w:val="17"/>
              </w:rPr>
              <w:t>型号</w:t>
            </w:r>
          </w:p>
        </w:tc>
        <w:tc>
          <w:tcPr>
            <w:tcW w:w="1944" w:type="dxa"/>
            <w:vAlign w:val="center"/>
          </w:tcPr>
          <w:p w14:paraId="0A624527" w14:textId="77777777" w:rsidR="00F416F5" w:rsidRDefault="00000000">
            <w:r>
              <w:rPr>
                <w:b/>
                <w:color w:val="1F4D78"/>
                <w:sz w:val="17"/>
              </w:rPr>
              <w:t>产品分类</w:t>
            </w:r>
          </w:p>
        </w:tc>
        <w:tc>
          <w:tcPr>
            <w:tcW w:w="3240" w:type="dxa"/>
            <w:vAlign w:val="center"/>
          </w:tcPr>
          <w:p w14:paraId="7703B07F" w14:textId="77777777" w:rsidR="00F416F5" w:rsidRDefault="00000000">
            <w:r>
              <w:rPr>
                <w:b/>
                <w:color w:val="1F4D78"/>
                <w:sz w:val="17"/>
              </w:rPr>
              <w:t>执行标准</w:t>
            </w:r>
          </w:p>
        </w:tc>
        <w:tc>
          <w:tcPr>
            <w:tcW w:w="1728" w:type="dxa"/>
            <w:vAlign w:val="center"/>
          </w:tcPr>
          <w:p w14:paraId="6396F557" w14:textId="77777777" w:rsidR="00F416F5" w:rsidRDefault="00000000">
            <w:r>
              <w:rPr>
                <w:b/>
                <w:color w:val="1F4D78"/>
                <w:sz w:val="17"/>
              </w:rPr>
              <w:t>当前状态</w:t>
            </w:r>
          </w:p>
        </w:tc>
        <w:tc>
          <w:tcPr>
            <w:tcW w:w="3384" w:type="dxa"/>
            <w:vAlign w:val="center"/>
          </w:tcPr>
          <w:p w14:paraId="314EF887" w14:textId="77777777" w:rsidR="00F416F5" w:rsidRDefault="00000000">
            <w:r>
              <w:rPr>
                <w:b/>
                <w:color w:val="1F4D78"/>
                <w:sz w:val="17"/>
              </w:rPr>
              <w:t>产品介绍待填</w:t>
            </w:r>
          </w:p>
        </w:tc>
        <w:tc>
          <w:tcPr>
            <w:tcW w:w="3528" w:type="dxa"/>
            <w:vAlign w:val="center"/>
          </w:tcPr>
          <w:p w14:paraId="3DA1186D" w14:textId="77777777" w:rsidR="00F416F5" w:rsidRDefault="00000000">
            <w:r>
              <w:rPr>
                <w:b/>
                <w:color w:val="1F4D78"/>
                <w:sz w:val="17"/>
              </w:rPr>
              <w:t>适用场景待填</w:t>
            </w:r>
            <w:r>
              <w:rPr>
                <w:b/>
                <w:color w:val="1F4D78"/>
                <w:sz w:val="17"/>
              </w:rPr>
              <w:t xml:space="preserve"> / </w:t>
            </w:r>
            <w:r>
              <w:rPr>
                <w:b/>
                <w:color w:val="1F4D78"/>
                <w:sz w:val="17"/>
              </w:rPr>
              <w:t>备注</w:t>
            </w:r>
          </w:p>
        </w:tc>
      </w:tr>
      <w:tr w:rsidR="00F416F5" w14:paraId="15DB1B56" w14:textId="77777777">
        <w:trPr>
          <w:jc w:val="center"/>
        </w:trPr>
        <w:tc>
          <w:tcPr>
            <w:tcW w:w="648" w:type="dxa"/>
            <w:vAlign w:val="center"/>
          </w:tcPr>
          <w:p w14:paraId="050AB82C" w14:textId="77777777" w:rsidR="00F416F5" w:rsidRDefault="00000000">
            <w:r>
              <w:rPr>
                <w:sz w:val="16"/>
              </w:rPr>
              <w:t>1</w:t>
            </w:r>
          </w:p>
        </w:tc>
        <w:tc>
          <w:tcPr>
            <w:tcW w:w="1944" w:type="dxa"/>
            <w:vAlign w:val="center"/>
          </w:tcPr>
          <w:p w14:paraId="074824AA" w14:textId="692B4AE0" w:rsidR="00F416F5" w:rsidRPr="00953586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sz w:val="16"/>
              </w:rPr>
              <w:t>JQ.TH500-NQ</w:t>
            </w:r>
            <w:r w:rsidR="00953586">
              <w:rPr>
                <w:rFonts w:eastAsia="宋体" w:hint="eastAsia"/>
                <w:sz w:val="16"/>
                <w:lang w:eastAsia="zh-CN"/>
              </w:rPr>
              <w:t>-II</w:t>
            </w:r>
          </w:p>
        </w:tc>
        <w:tc>
          <w:tcPr>
            <w:tcW w:w="1944" w:type="dxa"/>
            <w:vAlign w:val="center"/>
          </w:tcPr>
          <w:p w14:paraId="75B33578" w14:textId="77777777" w:rsidR="00F416F5" w:rsidRDefault="00000000">
            <w:r>
              <w:rPr>
                <w:sz w:val="16"/>
              </w:rPr>
              <w:t>实芯气保及氩弧焊丝</w:t>
            </w:r>
          </w:p>
        </w:tc>
        <w:tc>
          <w:tcPr>
            <w:tcW w:w="3240" w:type="dxa"/>
            <w:vAlign w:val="center"/>
          </w:tcPr>
          <w:p w14:paraId="771720C5" w14:textId="77777777" w:rsidR="00F416F5" w:rsidRDefault="00000000">
            <w:r>
              <w:rPr>
                <w:sz w:val="16"/>
              </w:rPr>
              <w:t>GB -- / GB/T 8110 G49A4UM21SNCC2 / GB/T 0.60</w:t>
            </w:r>
            <w:r>
              <w:rPr>
                <w:sz w:val="16"/>
              </w:rPr>
              <w:t>～</w:t>
            </w:r>
            <w:r>
              <w:rPr>
                <w:sz w:val="16"/>
              </w:rPr>
              <w:t xml:space="preserve"> 0.20</w:t>
            </w:r>
            <w:r>
              <w:rPr>
                <w:sz w:val="16"/>
              </w:rPr>
              <w:t>～</w:t>
            </w:r>
            <w:r>
              <w:rPr>
                <w:sz w:val="16"/>
              </w:rPr>
              <w:t xml:space="preserve"> 0.30</w:t>
            </w:r>
            <w:r>
              <w:rPr>
                <w:sz w:val="16"/>
              </w:rPr>
              <w:t>～</w:t>
            </w:r>
            <w:r>
              <w:rPr>
                <w:sz w:val="16"/>
              </w:rPr>
              <w:t xml:space="preserve"> 0.20</w:t>
            </w:r>
            <w:r>
              <w:rPr>
                <w:sz w:val="16"/>
              </w:rPr>
              <w:t>～</w:t>
            </w:r>
            <w:r>
              <w:rPr>
                <w:sz w:val="16"/>
              </w:rPr>
              <w:t xml:space="preserve"> / AWS --</w:t>
            </w:r>
          </w:p>
        </w:tc>
        <w:tc>
          <w:tcPr>
            <w:tcW w:w="1728" w:type="dxa"/>
            <w:vAlign w:val="center"/>
          </w:tcPr>
          <w:p w14:paraId="4D512039" w14:textId="77777777" w:rsidR="00F416F5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缺产品介绍；缺适用场景</w:t>
            </w:r>
          </w:p>
        </w:tc>
        <w:tc>
          <w:tcPr>
            <w:tcW w:w="3384" w:type="dxa"/>
            <w:vAlign w:val="center"/>
          </w:tcPr>
          <w:p w14:paraId="4C925CB2" w14:textId="77777777" w:rsidR="00953586" w:rsidRDefault="00953586" w:rsidP="009535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耐候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钢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用气保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护实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心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成型美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。熔敷金属具有良好的抗大气腐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蚀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性能、</w:t>
            </w:r>
          </w:p>
          <w:p w14:paraId="3C4E11E2" w14:textId="25FAEC49" w:rsidR="00F416F5" w:rsidRDefault="00953586" w:rsidP="009535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抗裂性能及良好的塑性和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韧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性。</w:t>
            </w:r>
          </w:p>
        </w:tc>
        <w:tc>
          <w:tcPr>
            <w:tcW w:w="3528" w:type="dxa"/>
            <w:vAlign w:val="center"/>
          </w:tcPr>
          <w:p w14:paraId="1A10E984" w14:textId="694B16E4" w:rsidR="00F416F5" w:rsidRDefault="00953586" w:rsidP="009535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适用于</w:t>
            </w:r>
            <w:r>
              <w:rPr>
                <w:lang w:eastAsia="zh-CN"/>
              </w:rPr>
              <w:t xml:space="preserve"> 500MPa </w:t>
            </w:r>
            <w:r>
              <w:rPr>
                <w:rFonts w:hint="eastAsia"/>
                <w:lang w:eastAsia="zh-CN"/>
              </w:rPr>
              <w:t>抗拉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度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级别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耐候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钢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接，如</w:t>
            </w:r>
            <w:r>
              <w:rPr>
                <w:lang w:eastAsia="zh-CN"/>
              </w:rPr>
              <w:t xml:space="preserve"> Q400NQR1 </w:t>
            </w:r>
            <w:r>
              <w:rPr>
                <w:rFonts w:hint="eastAsia"/>
                <w:lang w:eastAsia="zh-CN"/>
              </w:rPr>
              <w:t>等。常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见应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域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机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车车辆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、近海工程、</w:t>
            </w:r>
            <w:r>
              <w:rPr>
                <w:rFonts w:hint="eastAsia"/>
                <w:lang w:eastAsia="zh-CN"/>
              </w:rPr>
              <w:t>集装箱、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桥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梁等。</w:t>
            </w:r>
          </w:p>
        </w:tc>
      </w:tr>
      <w:tr w:rsidR="00F416F5" w14:paraId="215AA972" w14:textId="77777777">
        <w:trPr>
          <w:jc w:val="center"/>
        </w:trPr>
        <w:tc>
          <w:tcPr>
            <w:tcW w:w="648" w:type="dxa"/>
            <w:vAlign w:val="center"/>
          </w:tcPr>
          <w:p w14:paraId="11B4766E" w14:textId="77777777" w:rsidR="00F416F5" w:rsidRDefault="00000000">
            <w:r>
              <w:rPr>
                <w:sz w:val="16"/>
              </w:rPr>
              <w:t>2</w:t>
            </w:r>
          </w:p>
        </w:tc>
        <w:tc>
          <w:tcPr>
            <w:tcW w:w="1944" w:type="dxa"/>
            <w:vAlign w:val="center"/>
          </w:tcPr>
          <w:p w14:paraId="533018AD" w14:textId="20E860D2" w:rsidR="00F416F5" w:rsidRPr="00953586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sz w:val="16"/>
              </w:rPr>
              <w:t>JQ.TH550-NQ</w:t>
            </w:r>
            <w:r w:rsidR="00953586">
              <w:rPr>
                <w:rFonts w:eastAsia="宋体" w:hint="eastAsia"/>
                <w:sz w:val="16"/>
                <w:lang w:eastAsia="zh-CN"/>
              </w:rPr>
              <w:t>-II</w:t>
            </w:r>
          </w:p>
        </w:tc>
        <w:tc>
          <w:tcPr>
            <w:tcW w:w="1944" w:type="dxa"/>
            <w:vAlign w:val="center"/>
          </w:tcPr>
          <w:p w14:paraId="772F7FF5" w14:textId="77777777" w:rsidR="00F416F5" w:rsidRDefault="00000000">
            <w:r>
              <w:rPr>
                <w:sz w:val="16"/>
              </w:rPr>
              <w:t>实芯气保及氩弧焊丝</w:t>
            </w:r>
          </w:p>
        </w:tc>
        <w:tc>
          <w:tcPr>
            <w:tcW w:w="3240" w:type="dxa"/>
            <w:vAlign w:val="center"/>
          </w:tcPr>
          <w:p w14:paraId="744CD568" w14:textId="77777777" w:rsidR="00F416F5" w:rsidRDefault="00000000">
            <w:r>
              <w:rPr>
                <w:sz w:val="16"/>
              </w:rPr>
              <w:t>GB -- / GB/T 8110 G55A4UM21SNCC1 / ISO 14341-B-G 55A 4 M21 SZ / AWS --</w:t>
            </w:r>
          </w:p>
        </w:tc>
        <w:tc>
          <w:tcPr>
            <w:tcW w:w="1728" w:type="dxa"/>
            <w:vAlign w:val="center"/>
          </w:tcPr>
          <w:p w14:paraId="42A3FD47" w14:textId="77777777" w:rsidR="00F416F5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缺产品介绍；缺适用场景</w:t>
            </w:r>
          </w:p>
        </w:tc>
        <w:tc>
          <w:tcPr>
            <w:tcW w:w="3384" w:type="dxa"/>
            <w:vAlign w:val="center"/>
          </w:tcPr>
          <w:p w14:paraId="11C11DB4" w14:textId="77777777" w:rsidR="00953586" w:rsidRDefault="00953586" w:rsidP="009535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耐候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钢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用气保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护实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心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成型美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。熔敷金属具有良好的抗大气腐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蚀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性能、</w:t>
            </w:r>
          </w:p>
          <w:p w14:paraId="2838686F" w14:textId="389D30B2" w:rsidR="00F416F5" w:rsidRDefault="00953586" w:rsidP="009535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抗裂性能及良好的塑性和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韧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性。</w:t>
            </w:r>
          </w:p>
        </w:tc>
        <w:tc>
          <w:tcPr>
            <w:tcW w:w="3528" w:type="dxa"/>
            <w:vAlign w:val="center"/>
          </w:tcPr>
          <w:p w14:paraId="5114FC98" w14:textId="07D5DCDD" w:rsidR="00953586" w:rsidRDefault="00953586" w:rsidP="009535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适用于</w:t>
            </w:r>
            <w:r>
              <w:rPr>
                <w:lang w:eastAsia="zh-CN"/>
              </w:rPr>
              <w:t xml:space="preserve"> 5</w:t>
            </w:r>
            <w:r>
              <w:rPr>
                <w:rFonts w:eastAsia="宋体" w:hint="eastAsia"/>
                <w:lang w:eastAsia="zh-CN"/>
              </w:rPr>
              <w:t>5</w:t>
            </w:r>
            <w:r>
              <w:rPr>
                <w:lang w:eastAsia="zh-CN"/>
              </w:rPr>
              <w:t xml:space="preserve">0MPa </w:t>
            </w:r>
            <w:r>
              <w:rPr>
                <w:rFonts w:hint="eastAsia"/>
                <w:lang w:eastAsia="zh-CN"/>
              </w:rPr>
              <w:t>抗拉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度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级别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耐候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钢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接，如</w:t>
            </w:r>
            <w:r>
              <w:rPr>
                <w:lang w:eastAsia="zh-CN"/>
              </w:rPr>
              <w:t xml:space="preserve"> Q400NQR1 </w:t>
            </w:r>
            <w:r>
              <w:rPr>
                <w:rFonts w:hint="eastAsia"/>
                <w:lang w:eastAsia="zh-CN"/>
              </w:rPr>
              <w:t>等。常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见应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域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机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车车辆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、近海工程、</w:t>
            </w:r>
          </w:p>
          <w:p w14:paraId="170B236C" w14:textId="2D2B4393" w:rsidR="00F416F5" w:rsidRDefault="00953586" w:rsidP="00953586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集装箱、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桥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梁等。</w:t>
            </w:r>
          </w:p>
        </w:tc>
      </w:tr>
      <w:tr w:rsidR="00F416F5" w14:paraId="5031816E" w14:textId="77777777">
        <w:trPr>
          <w:jc w:val="center"/>
        </w:trPr>
        <w:tc>
          <w:tcPr>
            <w:tcW w:w="648" w:type="dxa"/>
            <w:vAlign w:val="center"/>
          </w:tcPr>
          <w:p w14:paraId="2E2351A2" w14:textId="77777777" w:rsidR="00F416F5" w:rsidRDefault="00000000">
            <w:r>
              <w:rPr>
                <w:sz w:val="16"/>
              </w:rPr>
              <w:t>3</w:t>
            </w:r>
          </w:p>
        </w:tc>
        <w:tc>
          <w:tcPr>
            <w:tcW w:w="1944" w:type="dxa"/>
            <w:vAlign w:val="center"/>
          </w:tcPr>
          <w:p w14:paraId="1BFF77D0" w14:textId="2D952123" w:rsidR="00F416F5" w:rsidRPr="001A0354" w:rsidRDefault="00000000">
            <w:pPr>
              <w:rPr>
                <w:rFonts w:eastAsia="宋体" w:hint="eastAsia"/>
                <w:lang w:eastAsia="zh-CN"/>
              </w:rPr>
            </w:pPr>
            <w:r>
              <w:rPr>
                <w:sz w:val="16"/>
              </w:rPr>
              <w:t>JQ.TH650EW</w:t>
            </w:r>
            <w:r w:rsidR="001A0354">
              <w:rPr>
                <w:rFonts w:eastAsia="宋体" w:hint="eastAsia"/>
                <w:sz w:val="16"/>
                <w:lang w:eastAsia="zh-CN"/>
              </w:rPr>
              <w:t>-II</w:t>
            </w:r>
          </w:p>
        </w:tc>
        <w:tc>
          <w:tcPr>
            <w:tcW w:w="1944" w:type="dxa"/>
            <w:vAlign w:val="center"/>
          </w:tcPr>
          <w:p w14:paraId="32A436BD" w14:textId="77777777" w:rsidR="00F416F5" w:rsidRDefault="00000000">
            <w:r>
              <w:rPr>
                <w:sz w:val="16"/>
              </w:rPr>
              <w:t>实芯气保及氩弧焊丝</w:t>
            </w:r>
          </w:p>
        </w:tc>
        <w:tc>
          <w:tcPr>
            <w:tcW w:w="3240" w:type="dxa"/>
            <w:vAlign w:val="center"/>
          </w:tcPr>
          <w:p w14:paraId="60D4B1C5" w14:textId="77777777" w:rsidR="00F416F5" w:rsidRDefault="00000000">
            <w:r>
              <w:rPr>
                <w:sz w:val="16"/>
              </w:rPr>
              <w:t>GB/T 39281 G62A4M21ZN6C1M4</w:t>
            </w:r>
          </w:p>
        </w:tc>
        <w:tc>
          <w:tcPr>
            <w:tcW w:w="1728" w:type="dxa"/>
            <w:vAlign w:val="center"/>
          </w:tcPr>
          <w:p w14:paraId="5AB4CCD9" w14:textId="77777777" w:rsidR="00F416F5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缺产品介绍；缺适用场景</w:t>
            </w:r>
          </w:p>
        </w:tc>
        <w:tc>
          <w:tcPr>
            <w:tcW w:w="3384" w:type="dxa"/>
            <w:vAlign w:val="center"/>
          </w:tcPr>
          <w:p w14:paraId="243059EE" w14:textId="77777777" w:rsidR="001A0354" w:rsidRDefault="001A0354" w:rsidP="001A03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耐候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钢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用气保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护实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心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成型美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。熔敷金属具有良好的抗大气腐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蚀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性能、</w:t>
            </w:r>
          </w:p>
          <w:p w14:paraId="65238B74" w14:textId="6DF6C478" w:rsidR="00F416F5" w:rsidRDefault="001A0354" w:rsidP="001A03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抗裂性能及良好的塑性和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韧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性。</w:t>
            </w:r>
          </w:p>
        </w:tc>
        <w:tc>
          <w:tcPr>
            <w:tcW w:w="3528" w:type="dxa"/>
            <w:vAlign w:val="center"/>
          </w:tcPr>
          <w:p w14:paraId="1FA9CD31" w14:textId="03D3A419" w:rsidR="00F416F5" w:rsidRDefault="001A0354" w:rsidP="001A03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适用于</w:t>
            </w:r>
            <w:r>
              <w:rPr>
                <w:lang w:eastAsia="zh-CN"/>
              </w:rPr>
              <w:t xml:space="preserve"> 650MPa </w:t>
            </w:r>
            <w:r>
              <w:rPr>
                <w:rFonts w:hint="eastAsia"/>
                <w:lang w:eastAsia="zh-CN"/>
              </w:rPr>
              <w:t>抗拉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度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级别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耐候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钢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接，常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见应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域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机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车车辆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、近海工程、集装箱、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桥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梁</w:t>
            </w:r>
            <w:r>
              <w:rPr>
                <w:rFonts w:hint="eastAsia"/>
                <w:lang w:eastAsia="zh-CN"/>
              </w:rPr>
              <w:t>等。</w:t>
            </w:r>
          </w:p>
        </w:tc>
      </w:tr>
      <w:tr w:rsidR="00F416F5" w14:paraId="1FFC10F7" w14:textId="77777777">
        <w:trPr>
          <w:jc w:val="center"/>
        </w:trPr>
        <w:tc>
          <w:tcPr>
            <w:tcW w:w="648" w:type="dxa"/>
            <w:vAlign w:val="center"/>
          </w:tcPr>
          <w:p w14:paraId="163F2E62" w14:textId="77777777" w:rsidR="00F416F5" w:rsidRDefault="00000000">
            <w:r>
              <w:rPr>
                <w:sz w:val="16"/>
              </w:rPr>
              <w:t>4</w:t>
            </w:r>
          </w:p>
        </w:tc>
        <w:tc>
          <w:tcPr>
            <w:tcW w:w="1944" w:type="dxa"/>
            <w:vAlign w:val="center"/>
          </w:tcPr>
          <w:p w14:paraId="10E31BC7" w14:textId="77777777" w:rsidR="00F416F5" w:rsidRDefault="00000000">
            <w:r>
              <w:rPr>
                <w:sz w:val="16"/>
              </w:rPr>
              <w:t>JQ.SAl1070</w:t>
            </w:r>
          </w:p>
        </w:tc>
        <w:tc>
          <w:tcPr>
            <w:tcW w:w="1944" w:type="dxa"/>
            <w:vAlign w:val="center"/>
          </w:tcPr>
          <w:p w14:paraId="73AD6147" w14:textId="77777777" w:rsidR="00F416F5" w:rsidRDefault="00000000">
            <w:r>
              <w:rPr>
                <w:sz w:val="16"/>
              </w:rPr>
              <w:t>铝焊丝</w:t>
            </w:r>
          </w:p>
        </w:tc>
        <w:tc>
          <w:tcPr>
            <w:tcW w:w="3240" w:type="dxa"/>
            <w:vAlign w:val="center"/>
          </w:tcPr>
          <w:p w14:paraId="5D79E5A4" w14:textId="77777777" w:rsidR="00F416F5" w:rsidRDefault="00000000">
            <w:r>
              <w:rPr>
                <w:sz w:val="16"/>
              </w:rPr>
              <w:t>GB SAl 1070 / GB/T 10858 SAl 1070 / AWS A5.10 ER1070/R 1070 / ISO 18273-S Al 1070 / AWS ER1070 R1070</w:t>
            </w:r>
          </w:p>
        </w:tc>
        <w:tc>
          <w:tcPr>
            <w:tcW w:w="1728" w:type="dxa"/>
            <w:vAlign w:val="center"/>
          </w:tcPr>
          <w:p w14:paraId="286BA05E" w14:textId="77777777" w:rsidR="00F416F5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缺产品介绍；缺适用场景</w:t>
            </w:r>
          </w:p>
        </w:tc>
        <w:tc>
          <w:tcPr>
            <w:tcW w:w="3384" w:type="dxa"/>
            <w:vAlign w:val="center"/>
          </w:tcPr>
          <w:p w14:paraId="02F8D20D" w14:textId="77777777" w:rsidR="001A0354" w:rsidRDefault="001A0354" w:rsidP="001A0354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纯铝焊丝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r>
              <w:rPr>
                <w:lang w:eastAsia="zh-CN"/>
              </w:rPr>
              <w:t xml:space="preserve">Al </w:t>
            </w:r>
            <w:r>
              <w:rPr>
                <w:rFonts w:hint="eastAsia"/>
                <w:lang w:eastAsia="zh-CN"/>
              </w:rPr>
              <w:t>含量≥</w:t>
            </w:r>
            <w:r>
              <w:rPr>
                <w:lang w:eastAsia="zh-CN"/>
              </w:rPr>
              <w:t>99.70%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性能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稳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定、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飞溅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小，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成型美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光亮。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特</w:t>
            </w:r>
          </w:p>
          <w:p w14:paraId="1E9EE44A" w14:textId="77777777" w:rsidR="001A0354" w:rsidRDefault="001A0354" w:rsidP="001A0354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点：</w:t>
            </w:r>
          </w:p>
          <w:p w14:paraId="50A89AC3" w14:textId="77777777" w:rsidR="001A0354" w:rsidRDefault="001A0354" w:rsidP="001A0354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1. 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金属具有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越的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导电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导热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性和极好的可加工</w:t>
            </w:r>
            <w:r>
              <w:rPr>
                <w:rFonts w:ascii="MS Mincho" w:eastAsia="MS Mincho" w:hAnsi="MS Mincho" w:cs="MS Mincho" w:hint="eastAsia"/>
                <w:lang w:eastAsia="zh-CN"/>
              </w:rPr>
              <w:lastRenderedPageBreak/>
              <w:t>性；</w:t>
            </w:r>
          </w:p>
          <w:p w14:paraId="6F461E4D" w14:textId="77777777" w:rsidR="001A0354" w:rsidRDefault="001A0354" w:rsidP="001A0354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2. </w:t>
            </w:r>
            <w:r>
              <w:rPr>
                <w:rFonts w:hint="eastAsia"/>
                <w:lang w:eastAsia="zh-CN"/>
              </w:rPr>
              <w:t>具有良好的抗化学腐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蚀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能力和抗裂性；</w:t>
            </w:r>
          </w:p>
          <w:p w14:paraId="43F3FD2E" w14:textId="70056CA7" w:rsidR="00F416F5" w:rsidRDefault="001A0354" w:rsidP="001A0354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3. 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经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阳极化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处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理后，具有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颜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色配比性。</w:t>
            </w:r>
          </w:p>
        </w:tc>
        <w:tc>
          <w:tcPr>
            <w:tcW w:w="3528" w:type="dxa"/>
            <w:vAlign w:val="center"/>
          </w:tcPr>
          <w:p w14:paraId="0244AF0C" w14:textId="0D43E85E" w:rsidR="00F416F5" w:rsidRDefault="001A0354">
            <w:pPr>
              <w:rPr>
                <w:lang w:eastAsia="zh-CN"/>
              </w:rPr>
            </w:pPr>
            <w:r w:rsidRPr="001A0354">
              <w:rPr>
                <w:lang w:eastAsia="zh-CN"/>
              </w:rPr>
              <w:lastRenderedPageBreak/>
              <w:t>适用于</w:t>
            </w:r>
            <w:r w:rsidRPr="001A0354">
              <w:rPr>
                <w:rFonts w:ascii="微软雅黑" w:eastAsia="微软雅黑" w:hAnsi="微软雅黑" w:cs="微软雅黑" w:hint="eastAsia"/>
                <w:lang w:eastAsia="zh-CN"/>
              </w:rPr>
              <w:t>纯铝</w:t>
            </w:r>
            <w:r w:rsidRPr="001A0354">
              <w:rPr>
                <w:rFonts w:ascii="MS Mincho" w:eastAsia="MS Mincho" w:hAnsi="MS Mincho" w:cs="MS Mincho" w:hint="eastAsia"/>
                <w:lang w:eastAsia="zh-CN"/>
              </w:rPr>
              <w:t>或含少量合金元素</w:t>
            </w:r>
            <w:r w:rsidRPr="001A0354">
              <w:rPr>
                <w:rFonts w:ascii="微软雅黑" w:eastAsia="微软雅黑" w:hAnsi="微软雅黑" w:cs="微软雅黑" w:hint="eastAsia"/>
                <w:lang w:eastAsia="zh-CN"/>
              </w:rPr>
              <w:t>铝</w:t>
            </w:r>
            <w:r w:rsidRPr="001A0354">
              <w:rPr>
                <w:rFonts w:ascii="MS Mincho" w:eastAsia="MS Mincho" w:hAnsi="MS Mincho" w:cs="MS Mincho" w:hint="eastAsia"/>
                <w:lang w:eastAsia="zh-CN"/>
              </w:rPr>
              <w:t>合金的</w:t>
            </w:r>
            <w:r w:rsidRPr="001A0354"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 w:rsidRPr="001A0354">
              <w:rPr>
                <w:rFonts w:ascii="MS Mincho" w:eastAsia="MS Mincho" w:hAnsi="MS Mincho" w:cs="MS Mincho" w:hint="eastAsia"/>
                <w:lang w:eastAsia="zh-CN"/>
              </w:rPr>
              <w:t>接；常</w:t>
            </w:r>
            <w:r w:rsidRPr="001A0354">
              <w:rPr>
                <w:rFonts w:ascii="微软雅黑" w:eastAsia="微软雅黑" w:hAnsi="微软雅黑" w:cs="微软雅黑" w:hint="eastAsia"/>
                <w:lang w:eastAsia="zh-CN"/>
              </w:rPr>
              <w:t>见应</w:t>
            </w:r>
            <w:r w:rsidRPr="001A0354">
              <w:rPr>
                <w:rFonts w:ascii="MS Mincho" w:eastAsia="MS Mincho" w:hAnsi="MS Mincho" w:cs="MS Mincho" w:hint="eastAsia"/>
                <w:lang w:eastAsia="zh-CN"/>
              </w:rPr>
              <w:t>用于</w:t>
            </w:r>
            <w:r w:rsidRPr="001A0354">
              <w:rPr>
                <w:rFonts w:ascii="微软雅黑" w:eastAsia="微软雅黑" w:hAnsi="微软雅黑" w:cs="微软雅黑" w:hint="eastAsia"/>
                <w:lang w:eastAsia="zh-CN"/>
              </w:rPr>
              <w:t>铁</w:t>
            </w:r>
            <w:r w:rsidRPr="001A0354">
              <w:rPr>
                <w:rFonts w:ascii="MS Mincho" w:eastAsia="MS Mincho" w:hAnsi="MS Mincho" w:cs="MS Mincho" w:hint="eastAsia"/>
                <w:lang w:eastAsia="zh-CN"/>
              </w:rPr>
              <w:t>路机</w:t>
            </w:r>
            <w:r w:rsidRPr="001A0354">
              <w:rPr>
                <w:rFonts w:ascii="微软雅黑" w:eastAsia="微软雅黑" w:hAnsi="微软雅黑" w:cs="微软雅黑" w:hint="eastAsia"/>
                <w:lang w:eastAsia="zh-CN"/>
              </w:rPr>
              <w:t>车</w:t>
            </w:r>
            <w:r w:rsidRPr="001A0354">
              <w:rPr>
                <w:rFonts w:ascii="MS Mincho" w:eastAsia="MS Mincho" w:hAnsi="MS Mincho" w:cs="MS Mincho" w:hint="eastAsia"/>
                <w:lang w:eastAsia="zh-CN"/>
              </w:rPr>
              <w:t>、</w:t>
            </w:r>
            <w:r w:rsidRPr="001A0354"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 w:rsidRPr="001A0354">
              <w:rPr>
                <w:rFonts w:ascii="MS Mincho" w:eastAsia="MS Mincho" w:hAnsi="MS Mincho" w:cs="MS Mincho" w:hint="eastAsia"/>
                <w:lang w:eastAsia="zh-CN"/>
              </w:rPr>
              <w:t>力、化学、食品等</w:t>
            </w:r>
            <w:r w:rsidRPr="001A0354">
              <w:rPr>
                <w:rFonts w:ascii="微软雅黑" w:eastAsia="微软雅黑" w:hAnsi="微软雅黑" w:cs="微软雅黑" w:hint="eastAsia"/>
                <w:lang w:eastAsia="zh-CN"/>
              </w:rPr>
              <w:t>领</w:t>
            </w:r>
            <w:r w:rsidRPr="001A0354">
              <w:rPr>
                <w:rFonts w:ascii="MS Mincho" w:eastAsia="MS Mincho" w:hAnsi="MS Mincho" w:cs="MS Mincho" w:hint="eastAsia"/>
                <w:lang w:eastAsia="zh-CN"/>
              </w:rPr>
              <w:t>域。</w:t>
            </w:r>
          </w:p>
        </w:tc>
      </w:tr>
      <w:tr w:rsidR="00F416F5" w14:paraId="6AAD2B7B" w14:textId="77777777">
        <w:trPr>
          <w:jc w:val="center"/>
        </w:trPr>
        <w:tc>
          <w:tcPr>
            <w:tcW w:w="648" w:type="dxa"/>
            <w:vAlign w:val="center"/>
          </w:tcPr>
          <w:p w14:paraId="242390A7" w14:textId="77777777" w:rsidR="00F416F5" w:rsidRDefault="00000000">
            <w:r>
              <w:rPr>
                <w:sz w:val="16"/>
              </w:rPr>
              <w:t>5</w:t>
            </w:r>
          </w:p>
        </w:tc>
        <w:tc>
          <w:tcPr>
            <w:tcW w:w="1944" w:type="dxa"/>
            <w:vAlign w:val="center"/>
          </w:tcPr>
          <w:p w14:paraId="037114A3" w14:textId="77777777" w:rsidR="00F416F5" w:rsidRDefault="00000000">
            <w:r>
              <w:rPr>
                <w:sz w:val="16"/>
              </w:rPr>
              <w:t>JQ.SAl1100</w:t>
            </w:r>
          </w:p>
        </w:tc>
        <w:tc>
          <w:tcPr>
            <w:tcW w:w="1944" w:type="dxa"/>
            <w:vAlign w:val="center"/>
          </w:tcPr>
          <w:p w14:paraId="24316D02" w14:textId="77777777" w:rsidR="00F416F5" w:rsidRDefault="00000000">
            <w:r>
              <w:rPr>
                <w:sz w:val="16"/>
              </w:rPr>
              <w:t>铝焊丝</w:t>
            </w:r>
          </w:p>
        </w:tc>
        <w:tc>
          <w:tcPr>
            <w:tcW w:w="3240" w:type="dxa"/>
            <w:vAlign w:val="center"/>
          </w:tcPr>
          <w:p w14:paraId="172FBD9F" w14:textId="77777777" w:rsidR="00F416F5" w:rsidRDefault="00000000">
            <w:r>
              <w:rPr>
                <w:sz w:val="16"/>
              </w:rPr>
              <w:t>GB SAl 1100 / GB/T 10858 SAl 1100 / AWS A5.10 ER1100/R 1100 / ISO 18273-S Al 1100 / AWS ER1100 R1100</w:t>
            </w:r>
          </w:p>
        </w:tc>
        <w:tc>
          <w:tcPr>
            <w:tcW w:w="1728" w:type="dxa"/>
            <w:vAlign w:val="center"/>
          </w:tcPr>
          <w:p w14:paraId="1D8A32B6" w14:textId="77777777" w:rsidR="00F416F5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缺产品介绍；缺适用场景</w:t>
            </w:r>
          </w:p>
        </w:tc>
        <w:tc>
          <w:tcPr>
            <w:tcW w:w="3384" w:type="dxa"/>
            <w:vAlign w:val="center"/>
          </w:tcPr>
          <w:p w14:paraId="46107052" w14:textId="77777777" w:rsidR="001A0354" w:rsidRPr="001A0354" w:rsidRDefault="001A0354" w:rsidP="001A0354">
            <w:pPr>
              <w:rPr>
                <w:rFonts w:ascii="MS Mincho" w:eastAsia="MS Mincho" w:hAnsi="MS Mincho" w:cs="MS Mincho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纯铝焊丝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r>
              <w:rPr>
                <w:lang w:eastAsia="zh-CN"/>
              </w:rPr>
              <w:t xml:space="preserve">Al </w:t>
            </w:r>
            <w:r>
              <w:rPr>
                <w:rFonts w:hint="eastAsia"/>
                <w:lang w:eastAsia="zh-CN"/>
              </w:rPr>
              <w:t>含量≥</w:t>
            </w:r>
            <w:r>
              <w:rPr>
                <w:lang w:eastAsia="zh-CN"/>
              </w:rPr>
              <w:t>99.00%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性能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稳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定、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飞溅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小，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成型美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光亮。</w:t>
            </w:r>
            <w:r w:rsidRPr="001A0354"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 w:rsidRPr="001A0354">
              <w:rPr>
                <w:rFonts w:ascii="MS Mincho" w:eastAsia="MS Mincho" w:hAnsi="MS Mincho" w:cs="MS Mincho" w:hint="eastAsia"/>
                <w:lang w:eastAsia="zh-CN"/>
              </w:rPr>
              <w:t>特</w:t>
            </w:r>
          </w:p>
          <w:p w14:paraId="7FB1C17E" w14:textId="77777777" w:rsidR="001A0354" w:rsidRPr="001A0354" w:rsidRDefault="001A0354" w:rsidP="001A0354">
            <w:pPr>
              <w:rPr>
                <w:rFonts w:ascii="MS Mincho" w:eastAsia="MS Mincho" w:hAnsi="MS Mincho" w:cs="MS Mincho" w:hint="eastAsia"/>
                <w:lang w:eastAsia="zh-CN"/>
              </w:rPr>
            </w:pPr>
            <w:r w:rsidRPr="001A0354">
              <w:rPr>
                <w:rFonts w:ascii="MS Mincho" w:eastAsia="MS Mincho" w:hAnsi="MS Mincho" w:cs="MS Mincho" w:hint="eastAsia"/>
                <w:lang w:eastAsia="zh-CN"/>
              </w:rPr>
              <w:t>点：</w:t>
            </w:r>
          </w:p>
          <w:p w14:paraId="6158F875" w14:textId="77777777" w:rsidR="001A0354" w:rsidRPr="001A0354" w:rsidRDefault="001A0354" w:rsidP="001A0354">
            <w:pPr>
              <w:rPr>
                <w:rFonts w:ascii="MS Mincho" w:eastAsia="MS Mincho" w:hAnsi="MS Mincho" w:cs="MS Mincho"/>
                <w:lang w:eastAsia="zh-CN"/>
              </w:rPr>
            </w:pPr>
            <w:r w:rsidRPr="001A0354">
              <w:rPr>
                <w:rFonts w:ascii="MS Mincho" w:eastAsia="MS Mincho" w:hAnsi="MS Mincho" w:cs="MS Mincho"/>
                <w:lang w:eastAsia="zh-CN"/>
              </w:rPr>
              <w:t xml:space="preserve">1. </w:t>
            </w:r>
            <w:r w:rsidRPr="001A0354"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 w:rsidRPr="001A0354">
              <w:rPr>
                <w:rFonts w:ascii="MS Mincho" w:eastAsia="MS Mincho" w:hAnsi="MS Mincho" w:cs="MS Mincho" w:hint="eastAsia"/>
                <w:lang w:eastAsia="zh-CN"/>
              </w:rPr>
              <w:t>金属具有</w:t>
            </w:r>
            <w:r w:rsidRPr="001A0354"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 w:rsidRPr="001A0354">
              <w:rPr>
                <w:rFonts w:ascii="MS Mincho" w:eastAsia="MS Mincho" w:hAnsi="MS Mincho" w:cs="MS Mincho" w:hint="eastAsia"/>
                <w:lang w:eastAsia="zh-CN"/>
              </w:rPr>
              <w:t>越的</w:t>
            </w:r>
            <w:r w:rsidRPr="001A0354">
              <w:rPr>
                <w:rFonts w:ascii="微软雅黑" w:eastAsia="微软雅黑" w:hAnsi="微软雅黑" w:cs="微软雅黑" w:hint="eastAsia"/>
                <w:lang w:eastAsia="zh-CN"/>
              </w:rPr>
              <w:t>导电</w:t>
            </w:r>
            <w:r w:rsidRPr="001A0354">
              <w:rPr>
                <w:rFonts w:ascii="MS Mincho" w:eastAsia="MS Mincho" w:hAnsi="MS Mincho" w:cs="MS Mincho" w:hint="eastAsia"/>
                <w:lang w:eastAsia="zh-CN"/>
              </w:rPr>
              <w:t>性、</w:t>
            </w:r>
            <w:r w:rsidRPr="001A0354">
              <w:rPr>
                <w:rFonts w:ascii="微软雅黑" w:eastAsia="微软雅黑" w:hAnsi="微软雅黑" w:cs="微软雅黑" w:hint="eastAsia"/>
                <w:lang w:eastAsia="zh-CN"/>
              </w:rPr>
              <w:t>导热</w:t>
            </w:r>
            <w:r w:rsidRPr="001A0354">
              <w:rPr>
                <w:rFonts w:ascii="MS Mincho" w:eastAsia="MS Mincho" w:hAnsi="MS Mincho" w:cs="MS Mincho" w:hint="eastAsia"/>
                <w:lang w:eastAsia="zh-CN"/>
              </w:rPr>
              <w:t>性和极好的可加工性；</w:t>
            </w:r>
          </w:p>
          <w:p w14:paraId="2D4079BF" w14:textId="77777777" w:rsidR="001A0354" w:rsidRPr="001A0354" w:rsidRDefault="001A0354" w:rsidP="001A0354">
            <w:pPr>
              <w:rPr>
                <w:rFonts w:ascii="MS Mincho" w:eastAsia="MS Mincho" w:hAnsi="MS Mincho" w:cs="MS Mincho"/>
                <w:lang w:eastAsia="zh-CN"/>
              </w:rPr>
            </w:pPr>
            <w:r w:rsidRPr="001A0354">
              <w:rPr>
                <w:rFonts w:ascii="MS Mincho" w:eastAsia="MS Mincho" w:hAnsi="MS Mincho" w:cs="MS Mincho"/>
                <w:lang w:eastAsia="zh-CN"/>
              </w:rPr>
              <w:t xml:space="preserve">2. </w:t>
            </w:r>
            <w:r w:rsidRPr="001A0354">
              <w:rPr>
                <w:rFonts w:ascii="MS Mincho" w:eastAsia="MS Mincho" w:hAnsi="MS Mincho" w:cs="MS Mincho" w:hint="eastAsia"/>
                <w:lang w:eastAsia="zh-CN"/>
              </w:rPr>
              <w:t>具有良好的抗化学腐</w:t>
            </w:r>
            <w:r w:rsidRPr="001A0354">
              <w:rPr>
                <w:rFonts w:ascii="微软雅黑" w:eastAsia="微软雅黑" w:hAnsi="微软雅黑" w:cs="微软雅黑" w:hint="eastAsia"/>
                <w:lang w:eastAsia="zh-CN"/>
              </w:rPr>
              <w:t>蚀</w:t>
            </w:r>
            <w:r w:rsidRPr="001A0354">
              <w:rPr>
                <w:rFonts w:ascii="MS Mincho" w:eastAsia="MS Mincho" w:hAnsi="MS Mincho" w:cs="MS Mincho" w:hint="eastAsia"/>
                <w:lang w:eastAsia="zh-CN"/>
              </w:rPr>
              <w:t>能力和抗裂性；</w:t>
            </w:r>
          </w:p>
          <w:p w14:paraId="59C84190" w14:textId="1D8B54AD" w:rsidR="00F416F5" w:rsidRDefault="001A0354" w:rsidP="001A0354">
            <w:pPr>
              <w:rPr>
                <w:lang w:eastAsia="zh-CN"/>
              </w:rPr>
            </w:pPr>
            <w:r w:rsidRPr="001A0354">
              <w:rPr>
                <w:rFonts w:ascii="MS Mincho" w:eastAsia="MS Mincho" w:hAnsi="MS Mincho" w:cs="MS Mincho"/>
                <w:lang w:eastAsia="zh-CN"/>
              </w:rPr>
              <w:t xml:space="preserve">3. </w:t>
            </w:r>
            <w:r w:rsidRPr="001A0354">
              <w:rPr>
                <w:rFonts w:ascii="微软雅黑" w:eastAsia="微软雅黑" w:hAnsi="微软雅黑" w:cs="微软雅黑" w:hint="eastAsia"/>
                <w:lang w:eastAsia="zh-CN"/>
              </w:rPr>
              <w:t>经</w:t>
            </w:r>
            <w:r w:rsidRPr="001A0354">
              <w:rPr>
                <w:rFonts w:ascii="MS Mincho" w:eastAsia="MS Mincho" w:hAnsi="MS Mincho" w:cs="MS Mincho" w:hint="eastAsia"/>
                <w:lang w:eastAsia="zh-CN"/>
              </w:rPr>
              <w:t>阳极化</w:t>
            </w:r>
            <w:r w:rsidRPr="001A0354">
              <w:rPr>
                <w:rFonts w:ascii="微软雅黑" w:eastAsia="微软雅黑" w:hAnsi="微软雅黑" w:cs="微软雅黑" w:hint="eastAsia"/>
                <w:lang w:eastAsia="zh-CN"/>
              </w:rPr>
              <w:t>处</w:t>
            </w:r>
            <w:r w:rsidRPr="001A0354">
              <w:rPr>
                <w:rFonts w:ascii="MS Mincho" w:eastAsia="MS Mincho" w:hAnsi="MS Mincho" w:cs="MS Mincho" w:hint="eastAsia"/>
                <w:lang w:eastAsia="zh-CN"/>
              </w:rPr>
              <w:t>理后，具有</w:t>
            </w:r>
            <w:r w:rsidRPr="001A0354"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 w:rsidRPr="001A0354">
              <w:rPr>
                <w:rFonts w:ascii="MS Mincho" w:eastAsia="MS Mincho" w:hAnsi="MS Mincho" w:cs="MS Mincho" w:hint="eastAsia"/>
                <w:lang w:eastAsia="zh-CN"/>
              </w:rPr>
              <w:t>良的</w:t>
            </w:r>
            <w:r w:rsidRPr="001A0354">
              <w:rPr>
                <w:rFonts w:ascii="微软雅黑" w:eastAsia="微软雅黑" w:hAnsi="微软雅黑" w:cs="微软雅黑" w:hint="eastAsia"/>
                <w:lang w:eastAsia="zh-CN"/>
              </w:rPr>
              <w:t>颜</w:t>
            </w:r>
            <w:r w:rsidRPr="001A0354">
              <w:rPr>
                <w:rFonts w:ascii="MS Mincho" w:eastAsia="MS Mincho" w:hAnsi="MS Mincho" w:cs="MS Mincho" w:hint="eastAsia"/>
                <w:lang w:eastAsia="zh-CN"/>
              </w:rPr>
              <w:t>色配比性。</w:t>
            </w:r>
          </w:p>
        </w:tc>
        <w:tc>
          <w:tcPr>
            <w:tcW w:w="3528" w:type="dxa"/>
            <w:vAlign w:val="center"/>
          </w:tcPr>
          <w:p w14:paraId="3F7DCBCF" w14:textId="77777777" w:rsidR="001A0354" w:rsidRDefault="001A0354" w:rsidP="001A0354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适用于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纯铝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或含少量合金元素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接；常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见应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路机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车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力、化学、食品等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域。</w:t>
            </w:r>
          </w:p>
          <w:p w14:paraId="72881C28" w14:textId="5272A7F4" w:rsidR="00F416F5" w:rsidRPr="001A0354" w:rsidRDefault="00F416F5" w:rsidP="001A0354">
            <w:pPr>
              <w:rPr>
                <w:rFonts w:eastAsia="宋体" w:hint="eastAsia"/>
                <w:lang w:eastAsia="zh-CN"/>
              </w:rPr>
            </w:pPr>
          </w:p>
        </w:tc>
      </w:tr>
      <w:tr w:rsidR="00F416F5" w14:paraId="6D573552" w14:textId="77777777">
        <w:trPr>
          <w:jc w:val="center"/>
        </w:trPr>
        <w:tc>
          <w:tcPr>
            <w:tcW w:w="648" w:type="dxa"/>
            <w:vAlign w:val="center"/>
          </w:tcPr>
          <w:p w14:paraId="1069FEC1" w14:textId="77777777" w:rsidR="00F416F5" w:rsidRDefault="00000000">
            <w:r>
              <w:rPr>
                <w:sz w:val="16"/>
              </w:rPr>
              <w:t>6</w:t>
            </w:r>
          </w:p>
        </w:tc>
        <w:tc>
          <w:tcPr>
            <w:tcW w:w="1944" w:type="dxa"/>
            <w:vAlign w:val="center"/>
          </w:tcPr>
          <w:p w14:paraId="4D5EE943" w14:textId="77777777" w:rsidR="00F416F5" w:rsidRDefault="00000000">
            <w:r>
              <w:rPr>
                <w:sz w:val="16"/>
              </w:rPr>
              <w:t>JQ.SAl2319</w:t>
            </w:r>
          </w:p>
        </w:tc>
        <w:tc>
          <w:tcPr>
            <w:tcW w:w="1944" w:type="dxa"/>
            <w:vAlign w:val="center"/>
          </w:tcPr>
          <w:p w14:paraId="4D277D31" w14:textId="77777777" w:rsidR="00F416F5" w:rsidRDefault="00000000">
            <w:r>
              <w:rPr>
                <w:sz w:val="16"/>
              </w:rPr>
              <w:t>铝焊丝</w:t>
            </w:r>
          </w:p>
        </w:tc>
        <w:tc>
          <w:tcPr>
            <w:tcW w:w="3240" w:type="dxa"/>
            <w:vAlign w:val="center"/>
          </w:tcPr>
          <w:p w14:paraId="7EFA9012" w14:textId="77777777" w:rsidR="00F416F5" w:rsidRDefault="00000000">
            <w:r>
              <w:rPr>
                <w:sz w:val="16"/>
              </w:rPr>
              <w:t>GB SAl 2319 / GB/T 10858 SAl 2319 / AWS A5.10 ER2319/R 2319 / ISO 18273-S Al 2319 / AWS ER2319 R2319</w:t>
            </w:r>
          </w:p>
        </w:tc>
        <w:tc>
          <w:tcPr>
            <w:tcW w:w="1728" w:type="dxa"/>
            <w:vAlign w:val="center"/>
          </w:tcPr>
          <w:p w14:paraId="6D76097C" w14:textId="77777777" w:rsidR="00F416F5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缺产品介绍；缺适用场景</w:t>
            </w:r>
          </w:p>
        </w:tc>
        <w:tc>
          <w:tcPr>
            <w:tcW w:w="3384" w:type="dxa"/>
            <w:vAlign w:val="center"/>
          </w:tcPr>
          <w:p w14:paraId="2A4BE2A8" w14:textId="77777777" w:rsidR="0018185E" w:rsidRDefault="0018185E" w:rsidP="0018185E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铝铜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r>
              <w:rPr>
                <w:lang w:eastAsia="zh-CN"/>
              </w:rPr>
              <w:t xml:space="preserve">Cu </w:t>
            </w:r>
            <w:r>
              <w:rPr>
                <w:rFonts w:hint="eastAsia"/>
                <w:lang w:eastAsia="zh-CN"/>
              </w:rPr>
              <w:t>含量</w:t>
            </w:r>
            <w:r>
              <w:rPr>
                <w:lang w:eastAsia="zh-CN"/>
              </w:rPr>
              <w:t xml:space="preserve"> 5.80%</w:t>
            </w:r>
            <w:r>
              <w:rPr>
                <w:rFonts w:hint="eastAsia"/>
                <w:lang w:eastAsia="zh-CN"/>
              </w:rPr>
              <w:t>～</w:t>
            </w:r>
            <w:r>
              <w:rPr>
                <w:lang w:eastAsia="zh-CN"/>
              </w:rPr>
              <w:t>6.80%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性能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稳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定、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飞溅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小，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成型美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光</w:t>
            </w:r>
          </w:p>
          <w:p w14:paraId="3C4304D9" w14:textId="77777777" w:rsidR="0018185E" w:rsidRDefault="0018185E" w:rsidP="001818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亮。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特点：</w:t>
            </w:r>
          </w:p>
          <w:p w14:paraId="721DCD0C" w14:textId="77777777" w:rsidR="0018185E" w:rsidRDefault="0018185E" w:rsidP="0018185E">
            <w:pPr>
              <w:rPr>
                <w:lang w:eastAsia="zh-CN"/>
              </w:rPr>
            </w:pPr>
            <w:r>
              <w:rPr>
                <w:lang w:eastAsia="zh-CN"/>
              </w:rPr>
              <w:t>1.</w:t>
            </w:r>
            <w:r>
              <w:rPr>
                <w:rFonts w:hint="eastAsia"/>
                <w:lang w:eastAsia="zh-CN"/>
              </w:rPr>
              <w:t>适合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</w:t>
            </w:r>
            <w:r>
              <w:rPr>
                <w:lang w:eastAsia="zh-CN"/>
              </w:rPr>
              <w:t xml:space="preserve"> 2XXX </w:t>
            </w:r>
            <w:r>
              <w:rPr>
                <w:rFonts w:hint="eastAsia"/>
                <w:lang w:eastAsia="zh-CN"/>
              </w:rPr>
              <w:t>系列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铝铜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合金；</w:t>
            </w:r>
          </w:p>
          <w:p w14:paraId="6456B921" w14:textId="7C504BDA" w:rsidR="00F416F5" w:rsidRDefault="0018185E" w:rsidP="0018185E">
            <w:pPr>
              <w:rPr>
                <w:lang w:eastAsia="zh-CN"/>
              </w:rPr>
            </w:pPr>
            <w:r>
              <w:rPr>
                <w:lang w:eastAsia="zh-CN"/>
              </w:rPr>
              <w:t>2.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金属具有比</w:t>
            </w:r>
            <w:r>
              <w:rPr>
                <w:lang w:eastAsia="zh-CN"/>
              </w:rPr>
              <w:t xml:space="preserve"> 4XXX </w:t>
            </w:r>
            <w:r>
              <w:rPr>
                <w:rFonts w:hint="eastAsia"/>
                <w:lang w:eastAsia="zh-CN"/>
              </w:rPr>
              <w:t>系列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硅合金更高的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度和延展性，同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时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具有良好的抗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力腐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蚀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性能。</w:t>
            </w:r>
          </w:p>
        </w:tc>
        <w:tc>
          <w:tcPr>
            <w:tcW w:w="3528" w:type="dxa"/>
            <w:vAlign w:val="center"/>
          </w:tcPr>
          <w:p w14:paraId="6E091428" w14:textId="4C3EAABF" w:rsidR="00F416F5" w:rsidRDefault="0018185E">
            <w:pPr>
              <w:rPr>
                <w:lang w:eastAsia="zh-CN"/>
              </w:rPr>
            </w:pPr>
            <w:r w:rsidRPr="0018185E">
              <w:rPr>
                <w:lang w:eastAsia="zh-CN"/>
              </w:rPr>
              <w:t>适用于高</w:t>
            </w:r>
            <w:r w:rsidRPr="0018185E">
              <w:rPr>
                <w:rFonts w:ascii="微软雅黑" w:eastAsia="微软雅黑" w:hAnsi="微软雅黑" w:cs="微软雅黑" w:hint="eastAsia"/>
                <w:lang w:eastAsia="zh-CN"/>
              </w:rPr>
              <w:t>强</w:t>
            </w:r>
            <w:r w:rsidRPr="0018185E">
              <w:rPr>
                <w:rFonts w:ascii="MS Mincho" w:eastAsia="MS Mincho" w:hAnsi="MS Mincho" w:cs="MS Mincho" w:hint="eastAsia"/>
                <w:lang w:eastAsia="zh-CN"/>
              </w:rPr>
              <w:t>度</w:t>
            </w:r>
            <w:r w:rsidRPr="0018185E">
              <w:rPr>
                <w:rFonts w:ascii="微软雅黑" w:eastAsia="微软雅黑" w:hAnsi="微软雅黑" w:cs="微软雅黑" w:hint="eastAsia"/>
                <w:lang w:eastAsia="zh-CN"/>
              </w:rPr>
              <w:t>铝</w:t>
            </w:r>
            <w:r w:rsidRPr="0018185E">
              <w:rPr>
                <w:rFonts w:ascii="MS Mincho" w:eastAsia="MS Mincho" w:hAnsi="MS Mincho" w:cs="MS Mincho" w:hint="eastAsia"/>
                <w:lang w:eastAsia="zh-CN"/>
              </w:rPr>
              <w:t>合金的</w:t>
            </w:r>
            <w:r w:rsidRPr="0018185E"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 w:rsidRPr="0018185E">
              <w:rPr>
                <w:rFonts w:ascii="MS Mincho" w:eastAsia="MS Mincho" w:hAnsi="MS Mincho" w:cs="MS Mincho" w:hint="eastAsia"/>
                <w:lang w:eastAsia="zh-CN"/>
              </w:rPr>
              <w:t>接；常</w:t>
            </w:r>
            <w:r w:rsidRPr="0018185E">
              <w:rPr>
                <w:rFonts w:ascii="微软雅黑" w:eastAsia="微软雅黑" w:hAnsi="微软雅黑" w:cs="微软雅黑" w:hint="eastAsia"/>
                <w:lang w:eastAsia="zh-CN"/>
              </w:rPr>
              <w:t>见应</w:t>
            </w:r>
            <w:r w:rsidRPr="0018185E">
              <w:rPr>
                <w:rFonts w:ascii="MS Mincho" w:eastAsia="MS Mincho" w:hAnsi="MS Mincho" w:cs="MS Mincho" w:hint="eastAsia"/>
                <w:lang w:eastAsia="zh-CN"/>
              </w:rPr>
              <w:t>用于航空航天工</w:t>
            </w:r>
            <w:r w:rsidRPr="0018185E">
              <w:rPr>
                <w:rFonts w:ascii="微软雅黑" w:eastAsia="微软雅黑" w:hAnsi="微软雅黑" w:cs="微软雅黑" w:hint="eastAsia"/>
                <w:lang w:eastAsia="zh-CN"/>
              </w:rPr>
              <w:t>业</w:t>
            </w:r>
            <w:r w:rsidRPr="0018185E">
              <w:rPr>
                <w:rFonts w:ascii="MS Mincho" w:eastAsia="MS Mincho" w:hAnsi="MS Mincho" w:cs="MS Mincho" w:hint="eastAsia"/>
                <w:lang w:eastAsia="zh-CN"/>
              </w:rPr>
              <w:t>、</w:t>
            </w:r>
            <w:r w:rsidRPr="0018185E">
              <w:rPr>
                <w:rFonts w:ascii="微软雅黑" w:eastAsia="微软雅黑" w:hAnsi="微软雅黑" w:cs="微软雅黑" w:hint="eastAsia"/>
                <w:lang w:eastAsia="zh-CN"/>
              </w:rPr>
              <w:t>军</w:t>
            </w:r>
            <w:r w:rsidRPr="0018185E">
              <w:rPr>
                <w:rFonts w:ascii="MS Mincho" w:eastAsia="MS Mincho" w:hAnsi="MS Mincho" w:cs="MS Mincho" w:hint="eastAsia"/>
                <w:lang w:eastAsia="zh-CN"/>
              </w:rPr>
              <w:t>工等</w:t>
            </w:r>
            <w:r w:rsidRPr="0018185E">
              <w:rPr>
                <w:rFonts w:ascii="微软雅黑" w:eastAsia="微软雅黑" w:hAnsi="微软雅黑" w:cs="微软雅黑" w:hint="eastAsia"/>
                <w:lang w:eastAsia="zh-CN"/>
              </w:rPr>
              <w:t>领</w:t>
            </w:r>
            <w:r w:rsidRPr="0018185E">
              <w:rPr>
                <w:rFonts w:ascii="MS Mincho" w:eastAsia="MS Mincho" w:hAnsi="MS Mincho" w:cs="MS Mincho" w:hint="eastAsia"/>
                <w:lang w:eastAsia="zh-CN"/>
              </w:rPr>
              <w:t>域。</w:t>
            </w:r>
          </w:p>
        </w:tc>
      </w:tr>
      <w:tr w:rsidR="00F416F5" w14:paraId="48F81DBD" w14:textId="77777777">
        <w:trPr>
          <w:jc w:val="center"/>
        </w:trPr>
        <w:tc>
          <w:tcPr>
            <w:tcW w:w="648" w:type="dxa"/>
            <w:vAlign w:val="center"/>
          </w:tcPr>
          <w:p w14:paraId="45A56F1E" w14:textId="77777777" w:rsidR="00F416F5" w:rsidRDefault="00000000">
            <w:r>
              <w:rPr>
                <w:sz w:val="16"/>
              </w:rPr>
              <w:t>7</w:t>
            </w:r>
          </w:p>
        </w:tc>
        <w:tc>
          <w:tcPr>
            <w:tcW w:w="1944" w:type="dxa"/>
            <w:vAlign w:val="center"/>
          </w:tcPr>
          <w:p w14:paraId="76A4B420" w14:textId="77777777" w:rsidR="00F416F5" w:rsidRDefault="00000000">
            <w:r>
              <w:rPr>
                <w:sz w:val="16"/>
              </w:rPr>
              <w:t>JQ.SAl4043</w:t>
            </w:r>
          </w:p>
        </w:tc>
        <w:tc>
          <w:tcPr>
            <w:tcW w:w="1944" w:type="dxa"/>
            <w:vAlign w:val="center"/>
          </w:tcPr>
          <w:p w14:paraId="279F34D9" w14:textId="77777777" w:rsidR="00F416F5" w:rsidRDefault="00000000">
            <w:r>
              <w:rPr>
                <w:sz w:val="16"/>
              </w:rPr>
              <w:t>铝焊丝</w:t>
            </w:r>
          </w:p>
        </w:tc>
        <w:tc>
          <w:tcPr>
            <w:tcW w:w="3240" w:type="dxa"/>
            <w:vAlign w:val="center"/>
          </w:tcPr>
          <w:p w14:paraId="21BB412D" w14:textId="77777777" w:rsidR="00F416F5" w:rsidRDefault="00000000">
            <w:r>
              <w:rPr>
                <w:sz w:val="16"/>
              </w:rPr>
              <w:t>GB SAl 4043 / GB/T 10858 SAl 4043 / AWS A5.10 ER4043/R 4043 / ISO 18273-S Al 4043 / AWS ER4043 R4043</w:t>
            </w:r>
          </w:p>
        </w:tc>
        <w:tc>
          <w:tcPr>
            <w:tcW w:w="1728" w:type="dxa"/>
            <w:vAlign w:val="center"/>
          </w:tcPr>
          <w:p w14:paraId="27C014BF" w14:textId="77777777" w:rsidR="00F416F5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缺产品介绍；缺适用场景</w:t>
            </w:r>
          </w:p>
        </w:tc>
        <w:tc>
          <w:tcPr>
            <w:tcW w:w="3384" w:type="dxa"/>
            <w:vAlign w:val="center"/>
          </w:tcPr>
          <w:p w14:paraId="793D5309" w14:textId="77777777" w:rsidR="0018185E" w:rsidRDefault="0018185E" w:rsidP="0018185E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硅合金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r>
              <w:rPr>
                <w:lang w:eastAsia="zh-CN"/>
              </w:rPr>
              <w:t xml:space="preserve">Si </w:t>
            </w:r>
            <w:r>
              <w:rPr>
                <w:rFonts w:hint="eastAsia"/>
                <w:lang w:eastAsia="zh-CN"/>
              </w:rPr>
              <w:t>含量</w:t>
            </w:r>
            <w:r>
              <w:rPr>
                <w:lang w:eastAsia="zh-CN"/>
              </w:rPr>
              <w:t xml:space="preserve"> 4.50%</w:t>
            </w:r>
            <w:r>
              <w:rPr>
                <w:rFonts w:hint="eastAsia"/>
                <w:lang w:eastAsia="zh-CN"/>
              </w:rPr>
              <w:t>～</w:t>
            </w:r>
            <w:r>
              <w:rPr>
                <w:lang w:eastAsia="zh-CN"/>
              </w:rPr>
              <w:t>6.00%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性能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稳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定、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飞溅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小，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lastRenderedPageBreak/>
              <w:t>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成型美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光</w:t>
            </w:r>
          </w:p>
          <w:p w14:paraId="40A77E13" w14:textId="77777777" w:rsidR="0018185E" w:rsidRDefault="0018185E" w:rsidP="001818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亮。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特点：</w:t>
            </w:r>
          </w:p>
          <w:p w14:paraId="749C77D7" w14:textId="77777777" w:rsidR="0018185E" w:rsidRDefault="0018185E" w:rsidP="0018185E">
            <w:pPr>
              <w:rPr>
                <w:lang w:eastAsia="zh-CN"/>
              </w:rPr>
            </w:pPr>
            <w:r>
              <w:rPr>
                <w:lang w:eastAsia="zh-CN"/>
              </w:rPr>
              <w:t>1.</w:t>
            </w:r>
            <w:r>
              <w:rPr>
                <w:rFonts w:hint="eastAsia"/>
                <w:lang w:eastAsia="zh-CN"/>
              </w:rPr>
              <w:t>适合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接可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热处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理的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合金，特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别对</w:t>
            </w:r>
            <w:r>
              <w:rPr>
                <w:rFonts w:ascii="MS Mincho" w:eastAsia="MS Mincho" w:hAnsi="MS Mincho" w:cs="MS Mincho" w:hint="eastAsia"/>
                <w:lang w:eastAsia="zh-CN"/>
              </w:rPr>
              <w:t>于</w:t>
            </w:r>
            <w:r>
              <w:rPr>
                <w:lang w:eastAsia="zh-CN"/>
              </w:rPr>
              <w:t xml:space="preserve"> 6XXX </w:t>
            </w:r>
            <w:r>
              <w:rPr>
                <w:rFonts w:hint="eastAsia"/>
                <w:lang w:eastAsia="zh-CN"/>
              </w:rPr>
              <w:t>系列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硅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合金，具有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较</w:t>
            </w:r>
            <w:r>
              <w:rPr>
                <w:rFonts w:ascii="MS Mincho" w:eastAsia="MS Mincho" w:hAnsi="MS Mincho" w:cs="MS Mincho" w:hint="eastAsia"/>
                <w:lang w:eastAsia="zh-CN"/>
              </w:rPr>
              <w:t>低的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热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裂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纹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敏感性；</w:t>
            </w:r>
          </w:p>
          <w:p w14:paraId="31AE6440" w14:textId="77777777" w:rsidR="0018185E" w:rsidRDefault="0018185E" w:rsidP="0018185E">
            <w:pPr>
              <w:rPr>
                <w:lang w:eastAsia="zh-CN"/>
              </w:rPr>
            </w:pPr>
            <w:r>
              <w:rPr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具有比</w:t>
            </w:r>
            <w:r>
              <w:rPr>
                <w:lang w:eastAsia="zh-CN"/>
              </w:rPr>
              <w:t xml:space="preserve"> 5XXX </w:t>
            </w:r>
            <w:r>
              <w:rPr>
                <w:rFonts w:hint="eastAsia"/>
                <w:lang w:eastAsia="zh-CN"/>
              </w:rPr>
              <w:t>系列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合金更低的熔点和更好的流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动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性；</w:t>
            </w:r>
          </w:p>
          <w:p w14:paraId="0A48A985" w14:textId="77777777" w:rsidR="0018185E" w:rsidRDefault="0018185E" w:rsidP="0018185E">
            <w:pPr>
              <w:rPr>
                <w:lang w:eastAsia="zh-CN"/>
              </w:rPr>
            </w:pPr>
            <w:r>
              <w:rPr>
                <w:lang w:eastAsia="zh-CN"/>
              </w:rPr>
              <w:t xml:space="preserve">3.Si </w:t>
            </w:r>
            <w:r>
              <w:rPr>
                <w:rFonts w:hint="eastAsia"/>
                <w:lang w:eastAsia="zh-CN"/>
              </w:rPr>
              <w:t>易与</w:t>
            </w:r>
            <w:r>
              <w:rPr>
                <w:lang w:eastAsia="zh-CN"/>
              </w:rPr>
              <w:t xml:space="preserve"> Mg </w:t>
            </w:r>
            <w:r>
              <w:rPr>
                <w:rFonts w:hint="eastAsia"/>
                <w:lang w:eastAsia="zh-CN"/>
              </w:rPr>
              <w:t>形成</w:t>
            </w:r>
            <w:r>
              <w:rPr>
                <w:lang w:eastAsia="zh-CN"/>
              </w:rPr>
              <w:t xml:space="preserve"> Mg2Si </w:t>
            </w:r>
            <w:r>
              <w:rPr>
                <w:rFonts w:hint="eastAsia"/>
                <w:lang w:eastAsia="zh-CN"/>
              </w:rPr>
              <w:t>脆性相，降低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的塑性及耐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蚀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性，一般不采用</w:t>
            </w:r>
            <w:r>
              <w:rPr>
                <w:lang w:eastAsia="zh-CN"/>
              </w:rPr>
              <w:t xml:space="preserve"> 4043 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</w:t>
            </w:r>
            <w:r>
              <w:rPr>
                <w:lang w:eastAsia="zh-CN"/>
              </w:rPr>
              <w:t xml:space="preserve"> 5XXX </w:t>
            </w:r>
            <w:r>
              <w:rPr>
                <w:rFonts w:hint="eastAsia"/>
                <w:lang w:eastAsia="zh-CN"/>
              </w:rPr>
              <w:t>系列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合金；</w:t>
            </w:r>
          </w:p>
          <w:p w14:paraId="0EE89C1C" w14:textId="209C049F" w:rsidR="00F416F5" w:rsidRDefault="0018185E" w:rsidP="0018185E">
            <w:pPr>
              <w:rPr>
                <w:lang w:eastAsia="zh-CN"/>
              </w:rPr>
            </w:pPr>
            <w:r>
              <w:rPr>
                <w:lang w:eastAsia="zh-CN"/>
              </w:rPr>
              <w:t>4.</w:t>
            </w:r>
            <w:r>
              <w:rPr>
                <w:rFonts w:hint="eastAsia"/>
                <w:lang w:eastAsia="zh-CN"/>
              </w:rPr>
              <w:t>不推荐用于阳极化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处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理的情况。</w:t>
            </w:r>
          </w:p>
        </w:tc>
        <w:tc>
          <w:tcPr>
            <w:tcW w:w="3528" w:type="dxa"/>
            <w:vAlign w:val="center"/>
          </w:tcPr>
          <w:p w14:paraId="1FE4E54C" w14:textId="77777777" w:rsidR="0018185E" w:rsidRDefault="0018185E" w:rsidP="001818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适用于除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合金以外的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合金工件的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接；常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见应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用于船舶、机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车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、化工、食品、运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动</w:t>
            </w:r>
            <w:r>
              <w:rPr>
                <w:rFonts w:ascii="MS Mincho" w:eastAsia="MS Mincho" w:hAnsi="MS Mincho" w:cs="MS Mincho" w:hint="eastAsia"/>
                <w:lang w:eastAsia="zh-CN"/>
              </w:rPr>
              <w:lastRenderedPageBreak/>
              <w:t>器材、汽</w:t>
            </w:r>
          </w:p>
          <w:p w14:paraId="0CB9A4E8" w14:textId="2B3D6310" w:rsidR="00F416F5" w:rsidRDefault="0018185E" w:rsidP="0018185E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车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制造、家具、容器、集装箱制造等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域。</w:t>
            </w:r>
          </w:p>
        </w:tc>
      </w:tr>
      <w:tr w:rsidR="00F416F5" w14:paraId="4FE58BE4" w14:textId="77777777">
        <w:trPr>
          <w:jc w:val="center"/>
        </w:trPr>
        <w:tc>
          <w:tcPr>
            <w:tcW w:w="648" w:type="dxa"/>
            <w:vAlign w:val="center"/>
          </w:tcPr>
          <w:p w14:paraId="7199C41C" w14:textId="77777777" w:rsidR="00F416F5" w:rsidRDefault="00000000">
            <w:r>
              <w:rPr>
                <w:sz w:val="16"/>
              </w:rPr>
              <w:lastRenderedPageBreak/>
              <w:t>8</w:t>
            </w:r>
          </w:p>
        </w:tc>
        <w:tc>
          <w:tcPr>
            <w:tcW w:w="1944" w:type="dxa"/>
            <w:vAlign w:val="center"/>
          </w:tcPr>
          <w:p w14:paraId="330547F4" w14:textId="77777777" w:rsidR="00F416F5" w:rsidRDefault="00000000">
            <w:r>
              <w:rPr>
                <w:sz w:val="16"/>
              </w:rPr>
              <w:t>JQ.SAl4047</w:t>
            </w:r>
          </w:p>
        </w:tc>
        <w:tc>
          <w:tcPr>
            <w:tcW w:w="1944" w:type="dxa"/>
            <w:vAlign w:val="center"/>
          </w:tcPr>
          <w:p w14:paraId="6CA63720" w14:textId="77777777" w:rsidR="00F416F5" w:rsidRDefault="00000000">
            <w:r>
              <w:rPr>
                <w:sz w:val="16"/>
              </w:rPr>
              <w:t>铝焊丝</w:t>
            </w:r>
          </w:p>
        </w:tc>
        <w:tc>
          <w:tcPr>
            <w:tcW w:w="3240" w:type="dxa"/>
            <w:vAlign w:val="center"/>
          </w:tcPr>
          <w:p w14:paraId="3F9DBE83" w14:textId="77777777" w:rsidR="00F416F5" w:rsidRDefault="00000000">
            <w:r>
              <w:rPr>
                <w:sz w:val="16"/>
              </w:rPr>
              <w:t>GB SAl 4047 / GB/T 10858 SAl 4047 / AWS A5.10 ER4047/R 4047 / ISO 18273-S Al 4047 / AWS ER4047 R4047</w:t>
            </w:r>
          </w:p>
        </w:tc>
        <w:tc>
          <w:tcPr>
            <w:tcW w:w="1728" w:type="dxa"/>
            <w:vAlign w:val="center"/>
          </w:tcPr>
          <w:p w14:paraId="21A2730B" w14:textId="77777777" w:rsidR="00F416F5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缺产品介绍；缺适用场景</w:t>
            </w:r>
          </w:p>
        </w:tc>
        <w:tc>
          <w:tcPr>
            <w:tcW w:w="3384" w:type="dxa"/>
            <w:vAlign w:val="center"/>
          </w:tcPr>
          <w:p w14:paraId="1A7E5F4B" w14:textId="77777777" w:rsidR="0018185E" w:rsidRDefault="0018185E" w:rsidP="0018185E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特点：</w:t>
            </w:r>
          </w:p>
          <w:p w14:paraId="7D1A6F26" w14:textId="77777777" w:rsidR="0018185E" w:rsidRDefault="0018185E" w:rsidP="0018185E">
            <w:pPr>
              <w:rPr>
                <w:lang w:eastAsia="zh-CN"/>
              </w:rPr>
            </w:pPr>
            <w:r>
              <w:rPr>
                <w:lang w:eastAsia="zh-CN"/>
              </w:rPr>
              <w:t>1.</w:t>
            </w:r>
            <w:r>
              <w:rPr>
                <w:rFonts w:hint="eastAsia"/>
                <w:lang w:eastAsia="zh-CN"/>
              </w:rPr>
              <w:t>相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对</w:t>
            </w:r>
            <w:r>
              <w:rPr>
                <w:rFonts w:ascii="MS Mincho" w:eastAsia="MS Mincho" w:hAnsi="MS Mincho" w:cs="MS Mincho" w:hint="eastAsia"/>
                <w:lang w:eastAsia="zh-CN"/>
              </w:rPr>
              <w:t>于</w:t>
            </w:r>
            <w:r>
              <w:rPr>
                <w:lang w:eastAsia="zh-CN"/>
              </w:rPr>
              <w:t xml:space="preserve"> 4043</w:t>
            </w:r>
            <w:r>
              <w:rPr>
                <w:rFonts w:hint="eastAsia"/>
                <w:lang w:eastAsia="zh-CN"/>
              </w:rPr>
              <w:t>，具有更低的熔点和更窄的凝固区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间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，熔池流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动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性更好，减少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热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裂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倾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向，增加角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剪切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强</w:t>
            </w:r>
          </w:p>
          <w:p w14:paraId="7A26F9C4" w14:textId="77777777" w:rsidR="0018185E" w:rsidRDefault="0018185E" w:rsidP="0018185E">
            <w:pPr>
              <w:rPr>
                <w:rFonts w:hint="eastAsia"/>
                <w:lang w:eastAsia="zh-CN"/>
              </w:rPr>
            </w:pPr>
            <w:r>
              <w:rPr>
                <w:rFonts w:hint="eastAsia"/>
                <w:lang w:eastAsia="zh-CN"/>
              </w:rPr>
              <w:t>度；</w:t>
            </w:r>
          </w:p>
          <w:p w14:paraId="70244376" w14:textId="4448C2DF" w:rsidR="00F416F5" w:rsidRDefault="0018185E" w:rsidP="0018185E">
            <w:pPr>
              <w:rPr>
                <w:lang w:eastAsia="zh-CN"/>
              </w:rPr>
            </w:pPr>
            <w:r>
              <w:rPr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适用于持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续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性高温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环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境（如</w:t>
            </w:r>
            <w:r>
              <w:rPr>
                <w:lang w:eastAsia="zh-CN"/>
              </w:rPr>
              <w:t xml:space="preserve"> 65</w:t>
            </w:r>
            <w:r>
              <w:rPr>
                <w:rFonts w:hint="eastAsia"/>
                <w:lang w:eastAsia="zh-CN"/>
              </w:rPr>
              <w:t>℃以上）中的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用。</w:t>
            </w:r>
          </w:p>
        </w:tc>
        <w:tc>
          <w:tcPr>
            <w:tcW w:w="3528" w:type="dxa"/>
            <w:vAlign w:val="center"/>
          </w:tcPr>
          <w:p w14:paraId="7D482752" w14:textId="77777777" w:rsidR="0018185E" w:rsidRDefault="0018185E" w:rsidP="001818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适用于各种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铸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造及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挤压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成型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接；常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见应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用于冷凝器、空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调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管、汽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车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水箱、油箱等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域。</w:t>
            </w:r>
          </w:p>
          <w:p w14:paraId="5419816E" w14:textId="77777777" w:rsidR="0018185E" w:rsidRDefault="0018185E" w:rsidP="001818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特性：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硅合金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r>
              <w:rPr>
                <w:lang w:eastAsia="zh-CN"/>
              </w:rPr>
              <w:t xml:space="preserve">Si </w:t>
            </w:r>
            <w:r>
              <w:rPr>
                <w:rFonts w:hint="eastAsia"/>
                <w:lang w:eastAsia="zh-CN"/>
              </w:rPr>
              <w:t>含量</w:t>
            </w:r>
            <w:r>
              <w:rPr>
                <w:lang w:eastAsia="zh-CN"/>
              </w:rPr>
              <w:t xml:space="preserve"> 11.00%</w:t>
            </w:r>
            <w:r>
              <w:rPr>
                <w:rFonts w:hint="eastAsia"/>
                <w:lang w:eastAsia="zh-CN"/>
              </w:rPr>
              <w:t>～</w:t>
            </w:r>
            <w:r>
              <w:rPr>
                <w:lang w:eastAsia="zh-CN"/>
              </w:rPr>
              <w:t>13.00%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性能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稳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定、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飞溅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小，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成型美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观</w:t>
            </w:r>
          </w:p>
          <w:p w14:paraId="7187308D" w14:textId="22C92ADF" w:rsidR="0018185E" w:rsidRDefault="0018185E" w:rsidP="001818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光亮。</w:t>
            </w:r>
          </w:p>
          <w:p w14:paraId="3A3CF73C" w14:textId="1D1EA441" w:rsidR="00F416F5" w:rsidRDefault="00F416F5" w:rsidP="0018185E">
            <w:pPr>
              <w:rPr>
                <w:lang w:eastAsia="zh-CN"/>
              </w:rPr>
            </w:pPr>
          </w:p>
        </w:tc>
      </w:tr>
      <w:tr w:rsidR="00F416F5" w14:paraId="0827BB23" w14:textId="77777777">
        <w:trPr>
          <w:jc w:val="center"/>
        </w:trPr>
        <w:tc>
          <w:tcPr>
            <w:tcW w:w="648" w:type="dxa"/>
            <w:vAlign w:val="center"/>
          </w:tcPr>
          <w:p w14:paraId="34349487" w14:textId="77777777" w:rsidR="00F416F5" w:rsidRDefault="00000000">
            <w:r>
              <w:rPr>
                <w:sz w:val="16"/>
              </w:rPr>
              <w:t>9</w:t>
            </w:r>
          </w:p>
        </w:tc>
        <w:tc>
          <w:tcPr>
            <w:tcW w:w="1944" w:type="dxa"/>
            <w:vAlign w:val="center"/>
          </w:tcPr>
          <w:p w14:paraId="6032CBB1" w14:textId="77777777" w:rsidR="00F416F5" w:rsidRDefault="00000000">
            <w:r>
              <w:rPr>
                <w:sz w:val="16"/>
              </w:rPr>
              <w:t>JQ.SAl5087</w:t>
            </w:r>
          </w:p>
        </w:tc>
        <w:tc>
          <w:tcPr>
            <w:tcW w:w="1944" w:type="dxa"/>
            <w:vAlign w:val="center"/>
          </w:tcPr>
          <w:p w14:paraId="17BD3E8A" w14:textId="77777777" w:rsidR="00F416F5" w:rsidRDefault="00000000">
            <w:r>
              <w:rPr>
                <w:sz w:val="16"/>
              </w:rPr>
              <w:t>铝焊丝</w:t>
            </w:r>
          </w:p>
        </w:tc>
        <w:tc>
          <w:tcPr>
            <w:tcW w:w="3240" w:type="dxa"/>
            <w:vAlign w:val="center"/>
          </w:tcPr>
          <w:p w14:paraId="5214E390" w14:textId="77777777" w:rsidR="00F416F5" w:rsidRDefault="00000000">
            <w:r>
              <w:rPr>
                <w:sz w:val="16"/>
              </w:rPr>
              <w:t>GB SAl 5087 / GB/T 10858 SAl 5087 / AWS A5.10 ER5087/R 5087 / ISO 18273-S Al 5087 / AWS ER5087 R5087</w:t>
            </w:r>
          </w:p>
        </w:tc>
        <w:tc>
          <w:tcPr>
            <w:tcW w:w="1728" w:type="dxa"/>
            <w:vAlign w:val="center"/>
          </w:tcPr>
          <w:p w14:paraId="066AE455" w14:textId="77777777" w:rsidR="00F416F5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缺产品介绍；缺适用场景</w:t>
            </w:r>
          </w:p>
        </w:tc>
        <w:tc>
          <w:tcPr>
            <w:tcW w:w="3384" w:type="dxa"/>
            <w:vAlign w:val="center"/>
          </w:tcPr>
          <w:p w14:paraId="1D58856A" w14:textId="77777777" w:rsidR="0018185E" w:rsidRDefault="0018185E" w:rsidP="0018185E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特点：</w:t>
            </w:r>
          </w:p>
          <w:p w14:paraId="68030062" w14:textId="77777777" w:rsidR="0018185E" w:rsidRDefault="0018185E" w:rsidP="0018185E">
            <w:pPr>
              <w:rPr>
                <w:lang w:eastAsia="zh-CN"/>
              </w:rPr>
            </w:pPr>
            <w:r>
              <w:rPr>
                <w:lang w:eastAsia="zh-CN"/>
              </w:rPr>
              <w:t>1.</w:t>
            </w:r>
            <w:r>
              <w:rPr>
                <w:rFonts w:hint="eastAsia"/>
                <w:lang w:eastAsia="zh-CN"/>
              </w:rPr>
              <w:t>适合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对强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度、抗裂性、抗弯曲性和耐腐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蚀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性要求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较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高的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结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构的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接；</w:t>
            </w:r>
          </w:p>
          <w:p w14:paraId="4DC63C43" w14:textId="56329760" w:rsidR="00F416F5" w:rsidRDefault="0018185E" w:rsidP="0018185E">
            <w:pPr>
              <w:rPr>
                <w:lang w:eastAsia="zh-CN"/>
              </w:rPr>
            </w:pPr>
            <w:r>
              <w:rPr>
                <w:lang w:eastAsia="zh-CN"/>
              </w:rPr>
              <w:t>2.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中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元素的添加起到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化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金属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组织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的作用。</w:t>
            </w:r>
          </w:p>
        </w:tc>
        <w:tc>
          <w:tcPr>
            <w:tcW w:w="3528" w:type="dxa"/>
            <w:vAlign w:val="center"/>
          </w:tcPr>
          <w:p w14:paraId="68FD7224" w14:textId="77777777" w:rsidR="0018185E" w:rsidRDefault="0018185E" w:rsidP="001818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用途：适用于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对强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度、抗裂性、抗弯曲性和耐腐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蚀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性要求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较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高的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接；常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见应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用于海洋工程、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铁</w:t>
            </w:r>
          </w:p>
          <w:p w14:paraId="5E10C504" w14:textId="77777777" w:rsidR="0018185E" w:rsidRDefault="0018185E" w:rsidP="001818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路、造船、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轻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量化运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输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装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备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域。</w:t>
            </w:r>
          </w:p>
          <w:p w14:paraId="4463008C" w14:textId="77777777" w:rsidR="0018185E" w:rsidRDefault="0018185E" w:rsidP="001818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特性：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r>
              <w:rPr>
                <w:lang w:eastAsia="zh-CN"/>
              </w:rPr>
              <w:t xml:space="preserve">Mg </w:t>
            </w:r>
            <w:r>
              <w:rPr>
                <w:rFonts w:hint="eastAsia"/>
                <w:lang w:eastAsia="zh-CN"/>
              </w:rPr>
              <w:t>含量</w:t>
            </w:r>
            <w:r>
              <w:rPr>
                <w:lang w:eastAsia="zh-CN"/>
              </w:rPr>
              <w:t xml:space="preserve"> 4.50%</w:t>
            </w:r>
            <w:r>
              <w:rPr>
                <w:rFonts w:hint="eastAsia"/>
                <w:lang w:eastAsia="zh-CN"/>
              </w:rPr>
              <w:t>～</w:t>
            </w:r>
            <w:r>
              <w:rPr>
                <w:lang w:eastAsia="zh-CN"/>
              </w:rPr>
              <w:t>5.20%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性能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稳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定、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飞溅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小，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成型美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光</w:t>
            </w:r>
          </w:p>
          <w:p w14:paraId="2518C963" w14:textId="303FDEF1" w:rsidR="0018185E" w:rsidRDefault="0018185E" w:rsidP="001818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亮。</w:t>
            </w:r>
          </w:p>
          <w:p w14:paraId="4902B6B3" w14:textId="502A2DE7" w:rsidR="00F416F5" w:rsidRDefault="00F416F5" w:rsidP="0018185E">
            <w:pPr>
              <w:rPr>
                <w:lang w:eastAsia="zh-CN"/>
              </w:rPr>
            </w:pPr>
          </w:p>
        </w:tc>
      </w:tr>
      <w:tr w:rsidR="00F416F5" w14:paraId="4C7E5592" w14:textId="77777777">
        <w:trPr>
          <w:jc w:val="center"/>
        </w:trPr>
        <w:tc>
          <w:tcPr>
            <w:tcW w:w="648" w:type="dxa"/>
            <w:vAlign w:val="center"/>
          </w:tcPr>
          <w:p w14:paraId="7742D37A" w14:textId="77777777" w:rsidR="00F416F5" w:rsidRDefault="00000000">
            <w:r>
              <w:rPr>
                <w:sz w:val="16"/>
              </w:rPr>
              <w:lastRenderedPageBreak/>
              <w:t>10</w:t>
            </w:r>
          </w:p>
        </w:tc>
        <w:tc>
          <w:tcPr>
            <w:tcW w:w="1944" w:type="dxa"/>
            <w:vAlign w:val="center"/>
          </w:tcPr>
          <w:p w14:paraId="59B7DE23" w14:textId="77777777" w:rsidR="00F416F5" w:rsidRDefault="00000000">
            <w:r>
              <w:rPr>
                <w:sz w:val="16"/>
              </w:rPr>
              <w:t>JQ.SAl5183</w:t>
            </w:r>
          </w:p>
        </w:tc>
        <w:tc>
          <w:tcPr>
            <w:tcW w:w="1944" w:type="dxa"/>
            <w:vAlign w:val="center"/>
          </w:tcPr>
          <w:p w14:paraId="7DD1D76D" w14:textId="77777777" w:rsidR="00F416F5" w:rsidRDefault="00000000">
            <w:r>
              <w:rPr>
                <w:sz w:val="16"/>
              </w:rPr>
              <w:t>铝焊丝</w:t>
            </w:r>
          </w:p>
        </w:tc>
        <w:tc>
          <w:tcPr>
            <w:tcW w:w="3240" w:type="dxa"/>
            <w:vAlign w:val="center"/>
          </w:tcPr>
          <w:p w14:paraId="76427452" w14:textId="77777777" w:rsidR="00F416F5" w:rsidRDefault="00000000">
            <w:r>
              <w:rPr>
                <w:sz w:val="16"/>
              </w:rPr>
              <w:t>GB SAl 5183 / GB/T 10858 SAl 5183 / AWS A5.10 ER5183/R 5183 / ISO 18273-S Al 5183 / AWS ER5183 R5183</w:t>
            </w:r>
          </w:p>
        </w:tc>
        <w:tc>
          <w:tcPr>
            <w:tcW w:w="1728" w:type="dxa"/>
            <w:vAlign w:val="center"/>
          </w:tcPr>
          <w:p w14:paraId="6E755437" w14:textId="77777777" w:rsidR="00F416F5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缺产品介绍；缺适用场景</w:t>
            </w:r>
          </w:p>
        </w:tc>
        <w:tc>
          <w:tcPr>
            <w:tcW w:w="3384" w:type="dxa"/>
            <w:vAlign w:val="center"/>
          </w:tcPr>
          <w:p w14:paraId="16C46EF1" w14:textId="77777777" w:rsidR="0018185E" w:rsidRDefault="0018185E" w:rsidP="0018185E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特点：</w:t>
            </w:r>
          </w:p>
          <w:p w14:paraId="08E0E11B" w14:textId="77777777" w:rsidR="0018185E" w:rsidRDefault="0018185E" w:rsidP="0018185E">
            <w:pPr>
              <w:rPr>
                <w:lang w:eastAsia="zh-CN"/>
              </w:rPr>
            </w:pPr>
            <w:r>
              <w:rPr>
                <w:lang w:eastAsia="zh-CN"/>
              </w:rPr>
              <w:t>1.</w:t>
            </w:r>
            <w:r>
              <w:rPr>
                <w:rFonts w:hint="eastAsia"/>
                <w:lang w:eastAsia="zh-CN"/>
              </w:rPr>
              <w:t>常用于</w:t>
            </w:r>
            <w:r>
              <w:rPr>
                <w:lang w:eastAsia="zh-CN"/>
              </w:rPr>
              <w:t xml:space="preserve"> 5083 </w:t>
            </w:r>
            <w:r>
              <w:rPr>
                <w:rFonts w:hint="eastAsia"/>
                <w:lang w:eastAsia="zh-CN"/>
              </w:rPr>
              <w:t>和</w:t>
            </w:r>
            <w:r>
              <w:rPr>
                <w:lang w:eastAsia="zh-CN"/>
              </w:rPr>
              <w:t xml:space="preserve"> 5654 </w:t>
            </w:r>
            <w:r>
              <w:rPr>
                <w:rFonts w:hint="eastAsia"/>
                <w:lang w:eastAsia="zh-CN"/>
              </w:rPr>
              <w:t>等</w:t>
            </w:r>
            <w:r>
              <w:rPr>
                <w:lang w:eastAsia="zh-CN"/>
              </w:rPr>
              <w:t xml:space="preserve"> 5XXX </w:t>
            </w:r>
            <w:r>
              <w:rPr>
                <w:rFonts w:hint="eastAsia"/>
                <w:lang w:eastAsia="zh-CN"/>
              </w:rPr>
              <w:t>系列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合金和</w:t>
            </w:r>
            <w:r>
              <w:rPr>
                <w:lang w:eastAsia="zh-CN"/>
              </w:rPr>
              <w:t xml:space="preserve"> 6XXX </w:t>
            </w:r>
            <w:r>
              <w:rPr>
                <w:rFonts w:hint="eastAsia"/>
                <w:lang w:eastAsia="zh-CN"/>
              </w:rPr>
              <w:t>系列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硅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接，抗海水腐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蚀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性能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良；</w:t>
            </w:r>
          </w:p>
          <w:p w14:paraId="262CA783" w14:textId="36287C36" w:rsidR="00F416F5" w:rsidRDefault="0018185E" w:rsidP="0018185E">
            <w:pPr>
              <w:rPr>
                <w:lang w:eastAsia="zh-CN"/>
              </w:rPr>
            </w:pPr>
            <w:r>
              <w:rPr>
                <w:lang w:eastAsia="zh-CN"/>
              </w:rPr>
              <w:t>2.</w:t>
            </w:r>
            <w:r>
              <w:rPr>
                <w:rFonts w:hint="eastAsia"/>
                <w:lang w:eastAsia="zh-CN"/>
              </w:rPr>
              <w:t>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头对应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力腐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蚀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裂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纹较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敏感，一般不推荐用于有耐高温要求的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接。</w:t>
            </w:r>
          </w:p>
        </w:tc>
        <w:tc>
          <w:tcPr>
            <w:tcW w:w="3528" w:type="dxa"/>
            <w:vAlign w:val="center"/>
          </w:tcPr>
          <w:p w14:paraId="030CE556" w14:textId="77777777" w:rsidR="0018185E" w:rsidRDefault="0018185E" w:rsidP="001818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用途：适用于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对强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度、冲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击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断裂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韧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性及抗腐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蚀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性要求高的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接；常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见应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用于海洋、冷藏装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备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、低</w:t>
            </w:r>
          </w:p>
          <w:p w14:paraId="20C6C579" w14:textId="77777777" w:rsidR="0018185E" w:rsidRDefault="0018185E" w:rsidP="001818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温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储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罐、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路工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业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、化学、食品、船舶、航空航天等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域。</w:t>
            </w:r>
          </w:p>
          <w:p w14:paraId="04927367" w14:textId="77777777" w:rsidR="0018185E" w:rsidRDefault="0018185E" w:rsidP="001818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特性：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r>
              <w:rPr>
                <w:lang w:eastAsia="zh-CN"/>
              </w:rPr>
              <w:t xml:space="preserve">Mg </w:t>
            </w:r>
            <w:r>
              <w:rPr>
                <w:rFonts w:hint="eastAsia"/>
                <w:lang w:eastAsia="zh-CN"/>
              </w:rPr>
              <w:t>含量</w:t>
            </w:r>
            <w:r>
              <w:rPr>
                <w:lang w:eastAsia="zh-CN"/>
              </w:rPr>
              <w:t xml:space="preserve"> 4.30%</w:t>
            </w:r>
            <w:r>
              <w:rPr>
                <w:rFonts w:hint="eastAsia"/>
                <w:lang w:eastAsia="zh-CN"/>
              </w:rPr>
              <w:t>～</w:t>
            </w:r>
            <w:r>
              <w:rPr>
                <w:lang w:eastAsia="zh-CN"/>
              </w:rPr>
              <w:t>5.20%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性能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稳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定、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飞溅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小，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成型美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光</w:t>
            </w:r>
          </w:p>
          <w:p w14:paraId="0161E2A1" w14:textId="4E40608A" w:rsidR="0018185E" w:rsidRDefault="0018185E" w:rsidP="0018185E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亮。</w:t>
            </w:r>
          </w:p>
          <w:p w14:paraId="1A2304DD" w14:textId="17CCCDE5" w:rsidR="00F416F5" w:rsidRDefault="00F416F5" w:rsidP="0018185E">
            <w:pPr>
              <w:rPr>
                <w:lang w:eastAsia="zh-CN"/>
              </w:rPr>
            </w:pPr>
          </w:p>
        </w:tc>
      </w:tr>
      <w:tr w:rsidR="00F416F5" w14:paraId="06ADAA69" w14:textId="77777777">
        <w:trPr>
          <w:jc w:val="center"/>
        </w:trPr>
        <w:tc>
          <w:tcPr>
            <w:tcW w:w="648" w:type="dxa"/>
            <w:vAlign w:val="center"/>
          </w:tcPr>
          <w:p w14:paraId="25A5A03A" w14:textId="77777777" w:rsidR="00F416F5" w:rsidRDefault="00000000">
            <w:r>
              <w:rPr>
                <w:sz w:val="16"/>
              </w:rPr>
              <w:t>11</w:t>
            </w:r>
          </w:p>
        </w:tc>
        <w:tc>
          <w:tcPr>
            <w:tcW w:w="1944" w:type="dxa"/>
            <w:vAlign w:val="center"/>
          </w:tcPr>
          <w:p w14:paraId="5E0090E8" w14:textId="77777777" w:rsidR="00F416F5" w:rsidRDefault="00000000">
            <w:r>
              <w:rPr>
                <w:sz w:val="16"/>
              </w:rPr>
              <w:t>JQ.SAl5356</w:t>
            </w:r>
          </w:p>
        </w:tc>
        <w:tc>
          <w:tcPr>
            <w:tcW w:w="1944" w:type="dxa"/>
            <w:vAlign w:val="center"/>
          </w:tcPr>
          <w:p w14:paraId="56C40B31" w14:textId="77777777" w:rsidR="00F416F5" w:rsidRDefault="00000000">
            <w:r>
              <w:rPr>
                <w:sz w:val="16"/>
              </w:rPr>
              <w:t>铝焊丝</w:t>
            </w:r>
          </w:p>
        </w:tc>
        <w:tc>
          <w:tcPr>
            <w:tcW w:w="3240" w:type="dxa"/>
            <w:vAlign w:val="center"/>
          </w:tcPr>
          <w:p w14:paraId="39EE3AC1" w14:textId="77777777" w:rsidR="00F416F5" w:rsidRDefault="00000000">
            <w:r>
              <w:rPr>
                <w:sz w:val="16"/>
              </w:rPr>
              <w:t>GB SAl 5356 / GB/T 10858 SAl 5356 / AWS A5.10 ER5356/R 5356 / ISO 18273-S Al 5356 / AWS ER5356 R5356</w:t>
            </w:r>
          </w:p>
        </w:tc>
        <w:tc>
          <w:tcPr>
            <w:tcW w:w="1728" w:type="dxa"/>
            <w:vAlign w:val="center"/>
          </w:tcPr>
          <w:p w14:paraId="0350E3CC" w14:textId="77777777" w:rsidR="00F416F5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缺产品介绍；缺适用场景</w:t>
            </w:r>
          </w:p>
        </w:tc>
        <w:tc>
          <w:tcPr>
            <w:tcW w:w="3384" w:type="dxa"/>
            <w:vAlign w:val="center"/>
          </w:tcPr>
          <w:p w14:paraId="5BF3D0B5" w14:textId="77777777" w:rsidR="00A466DC" w:rsidRDefault="00A466DC" w:rsidP="00A466DC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特点：</w:t>
            </w:r>
          </w:p>
          <w:p w14:paraId="339A9702" w14:textId="77777777" w:rsidR="00A466DC" w:rsidRDefault="00A466DC" w:rsidP="00A466DC">
            <w:pPr>
              <w:rPr>
                <w:lang w:eastAsia="zh-CN"/>
              </w:rPr>
            </w:pPr>
            <w:r>
              <w:rPr>
                <w:lang w:eastAsia="zh-CN"/>
              </w:rPr>
              <w:t>1.</w:t>
            </w:r>
            <w:r>
              <w:rPr>
                <w:rFonts w:hint="eastAsia"/>
                <w:lang w:eastAsia="zh-CN"/>
              </w:rPr>
              <w:t>适合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接或表面堆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含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镁</w:t>
            </w:r>
            <w:r>
              <w:rPr>
                <w:lang w:eastAsia="zh-CN"/>
              </w:rPr>
              <w:t xml:space="preserve"> 5%</w:t>
            </w:r>
            <w:r>
              <w:rPr>
                <w:rFonts w:hint="eastAsia"/>
                <w:lang w:eastAsia="zh-CN"/>
              </w:rPr>
              <w:t>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铸锻铝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度高、可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锻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性好和抗腐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蚀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良；</w:t>
            </w:r>
          </w:p>
          <w:p w14:paraId="513FA8E1" w14:textId="4C9FFDBE" w:rsidR="00F416F5" w:rsidRDefault="00A466DC" w:rsidP="00A466DC">
            <w:pPr>
              <w:rPr>
                <w:lang w:eastAsia="zh-CN"/>
              </w:rPr>
            </w:pPr>
            <w:r>
              <w:rPr>
                <w:lang w:eastAsia="zh-CN"/>
              </w:rPr>
              <w:t>2.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经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阳极化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处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理后，具有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颜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色配比性。</w:t>
            </w:r>
          </w:p>
        </w:tc>
        <w:tc>
          <w:tcPr>
            <w:tcW w:w="3528" w:type="dxa"/>
            <w:vAlign w:val="center"/>
          </w:tcPr>
          <w:p w14:paraId="3226DFC2" w14:textId="77777777" w:rsidR="00A466DC" w:rsidRDefault="00A466DC" w:rsidP="00A466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用途：适用于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铝镁锌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铝镁锰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合金及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硅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接；常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见应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用于汽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车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零部件、造船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业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、</w:t>
            </w:r>
          </w:p>
          <w:p w14:paraId="1862E175" w14:textId="77777777" w:rsidR="00A466DC" w:rsidRDefault="00A466DC" w:rsidP="00A466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机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车车辆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、化工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压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力容器、通用制造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业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域。</w:t>
            </w:r>
          </w:p>
          <w:p w14:paraId="24700006" w14:textId="77777777" w:rsidR="00A466DC" w:rsidRDefault="00A466DC" w:rsidP="00A466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特性：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r>
              <w:rPr>
                <w:lang w:eastAsia="zh-CN"/>
              </w:rPr>
              <w:t xml:space="preserve">Mg </w:t>
            </w:r>
            <w:r>
              <w:rPr>
                <w:rFonts w:hint="eastAsia"/>
                <w:lang w:eastAsia="zh-CN"/>
              </w:rPr>
              <w:t>含量</w:t>
            </w:r>
            <w:r>
              <w:rPr>
                <w:lang w:eastAsia="zh-CN"/>
              </w:rPr>
              <w:t xml:space="preserve"> 4.50%</w:t>
            </w:r>
            <w:r>
              <w:rPr>
                <w:rFonts w:hint="eastAsia"/>
                <w:lang w:eastAsia="zh-CN"/>
              </w:rPr>
              <w:t>～</w:t>
            </w:r>
            <w:r>
              <w:rPr>
                <w:lang w:eastAsia="zh-CN"/>
              </w:rPr>
              <w:t>5.50%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性能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稳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定、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飞溅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小，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成型美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光</w:t>
            </w:r>
          </w:p>
          <w:p w14:paraId="77BDBAB2" w14:textId="0274F551" w:rsidR="00A466DC" w:rsidRDefault="00A466DC" w:rsidP="00A466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亮。</w:t>
            </w:r>
          </w:p>
          <w:p w14:paraId="123E9A2F" w14:textId="03079266" w:rsidR="00F416F5" w:rsidRDefault="00F416F5" w:rsidP="00A466DC">
            <w:pPr>
              <w:rPr>
                <w:lang w:eastAsia="zh-CN"/>
              </w:rPr>
            </w:pPr>
          </w:p>
        </w:tc>
      </w:tr>
      <w:tr w:rsidR="00F416F5" w14:paraId="61C2D86A" w14:textId="77777777">
        <w:trPr>
          <w:jc w:val="center"/>
        </w:trPr>
        <w:tc>
          <w:tcPr>
            <w:tcW w:w="648" w:type="dxa"/>
            <w:vAlign w:val="center"/>
          </w:tcPr>
          <w:p w14:paraId="4F6F2D80" w14:textId="77777777" w:rsidR="00F416F5" w:rsidRDefault="00000000">
            <w:r>
              <w:rPr>
                <w:sz w:val="16"/>
              </w:rPr>
              <w:t>12</w:t>
            </w:r>
          </w:p>
        </w:tc>
        <w:tc>
          <w:tcPr>
            <w:tcW w:w="1944" w:type="dxa"/>
            <w:vAlign w:val="center"/>
          </w:tcPr>
          <w:p w14:paraId="7731598B" w14:textId="77777777" w:rsidR="00F416F5" w:rsidRDefault="00000000">
            <w:r>
              <w:rPr>
                <w:sz w:val="16"/>
              </w:rPr>
              <w:t>JQ.SAl5554</w:t>
            </w:r>
          </w:p>
        </w:tc>
        <w:tc>
          <w:tcPr>
            <w:tcW w:w="1944" w:type="dxa"/>
            <w:vAlign w:val="center"/>
          </w:tcPr>
          <w:p w14:paraId="3B4525BA" w14:textId="77777777" w:rsidR="00F416F5" w:rsidRDefault="00000000">
            <w:r>
              <w:rPr>
                <w:sz w:val="16"/>
              </w:rPr>
              <w:t>铝焊丝</w:t>
            </w:r>
          </w:p>
        </w:tc>
        <w:tc>
          <w:tcPr>
            <w:tcW w:w="3240" w:type="dxa"/>
            <w:vAlign w:val="center"/>
          </w:tcPr>
          <w:p w14:paraId="66C530B4" w14:textId="77777777" w:rsidR="00F416F5" w:rsidRDefault="00000000">
            <w:r>
              <w:rPr>
                <w:sz w:val="16"/>
              </w:rPr>
              <w:t xml:space="preserve">GB SAl 5554 / GB/T 10858 SAl 5554 / AWS A5.10 ER5554/R 5554 / ISO 18273-S Al </w:t>
            </w:r>
            <w:r>
              <w:rPr>
                <w:sz w:val="16"/>
              </w:rPr>
              <w:lastRenderedPageBreak/>
              <w:t>5554 / AWS ER5554 R5554</w:t>
            </w:r>
          </w:p>
        </w:tc>
        <w:tc>
          <w:tcPr>
            <w:tcW w:w="1728" w:type="dxa"/>
            <w:vAlign w:val="center"/>
          </w:tcPr>
          <w:p w14:paraId="35EA44F4" w14:textId="77777777" w:rsidR="00F416F5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lastRenderedPageBreak/>
              <w:t>缺产品介绍；缺</w:t>
            </w:r>
            <w:r>
              <w:rPr>
                <w:sz w:val="16"/>
                <w:lang w:eastAsia="zh-CN"/>
              </w:rPr>
              <w:lastRenderedPageBreak/>
              <w:t>适用场景</w:t>
            </w:r>
          </w:p>
        </w:tc>
        <w:tc>
          <w:tcPr>
            <w:tcW w:w="3384" w:type="dxa"/>
            <w:vAlign w:val="center"/>
          </w:tcPr>
          <w:p w14:paraId="0447E9EC" w14:textId="77777777" w:rsidR="00A466DC" w:rsidRDefault="00A466DC" w:rsidP="00A466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特性：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r>
              <w:rPr>
                <w:lang w:eastAsia="zh-CN"/>
              </w:rPr>
              <w:t xml:space="preserve">Mg </w:t>
            </w:r>
            <w:r>
              <w:rPr>
                <w:rFonts w:hint="eastAsia"/>
                <w:lang w:eastAsia="zh-CN"/>
              </w:rPr>
              <w:t>含</w:t>
            </w:r>
            <w:r>
              <w:rPr>
                <w:rFonts w:hint="eastAsia"/>
                <w:lang w:eastAsia="zh-CN"/>
              </w:rPr>
              <w:lastRenderedPageBreak/>
              <w:t>量</w:t>
            </w:r>
            <w:r>
              <w:rPr>
                <w:lang w:eastAsia="zh-CN"/>
              </w:rPr>
              <w:t xml:space="preserve"> 2.40%</w:t>
            </w:r>
            <w:r>
              <w:rPr>
                <w:rFonts w:hint="eastAsia"/>
                <w:lang w:eastAsia="zh-CN"/>
              </w:rPr>
              <w:t>～</w:t>
            </w:r>
            <w:r>
              <w:rPr>
                <w:lang w:eastAsia="zh-CN"/>
              </w:rPr>
              <w:t>3.00%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性能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稳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定、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飞溅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小，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成型美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光</w:t>
            </w:r>
          </w:p>
          <w:p w14:paraId="55E5A2BA" w14:textId="77777777" w:rsidR="00A466DC" w:rsidRDefault="00A466DC" w:rsidP="00A466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亮。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特点：</w:t>
            </w:r>
          </w:p>
          <w:p w14:paraId="65A0A8E9" w14:textId="77777777" w:rsidR="00A466DC" w:rsidRDefault="00A466DC" w:rsidP="00A466DC">
            <w:pPr>
              <w:rPr>
                <w:lang w:eastAsia="zh-CN"/>
              </w:rPr>
            </w:pPr>
            <w:r>
              <w:rPr>
                <w:lang w:eastAsia="zh-CN"/>
              </w:rPr>
              <w:t>1.</w:t>
            </w:r>
            <w:r>
              <w:rPr>
                <w:rFonts w:hint="eastAsia"/>
                <w:lang w:eastAsia="zh-CN"/>
              </w:rPr>
              <w:t>良好匹配</w:t>
            </w:r>
            <w:r>
              <w:rPr>
                <w:lang w:eastAsia="zh-CN"/>
              </w:rPr>
              <w:t xml:space="preserve"> 5454 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合金化学特性，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获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得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良的抗腐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蚀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性能；</w:t>
            </w:r>
          </w:p>
          <w:p w14:paraId="5F7CEFB3" w14:textId="77777777" w:rsidR="00A466DC" w:rsidRDefault="00A466DC" w:rsidP="00A466DC">
            <w:pPr>
              <w:rPr>
                <w:lang w:eastAsia="zh-CN"/>
              </w:rPr>
            </w:pPr>
            <w:r>
              <w:rPr>
                <w:lang w:eastAsia="zh-CN"/>
              </w:rPr>
              <w:t>2.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金属在高温条件下不易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发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生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力腐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蚀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开裂；</w:t>
            </w:r>
          </w:p>
          <w:p w14:paraId="77641D21" w14:textId="570485EF" w:rsidR="00F416F5" w:rsidRDefault="00A466DC" w:rsidP="00A466DC">
            <w:pPr>
              <w:rPr>
                <w:lang w:eastAsia="zh-CN"/>
              </w:rPr>
            </w:pPr>
            <w:r>
              <w:rPr>
                <w:lang w:eastAsia="zh-CN"/>
              </w:rPr>
              <w:t>3.</w:t>
            </w:r>
            <w:r>
              <w:rPr>
                <w:rFonts w:hint="eastAsia"/>
                <w:lang w:eastAsia="zh-CN"/>
              </w:rPr>
              <w:t>具有良好的加工性能，抗腐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蚀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性和阳极氧化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颜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色配比性。</w:t>
            </w:r>
          </w:p>
        </w:tc>
        <w:tc>
          <w:tcPr>
            <w:tcW w:w="3528" w:type="dxa"/>
            <w:vAlign w:val="center"/>
          </w:tcPr>
          <w:p w14:paraId="4F9BD38B" w14:textId="77777777" w:rsidR="00A466DC" w:rsidRDefault="00A466DC" w:rsidP="00A466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lastRenderedPageBreak/>
              <w:t>用途：适用于耐腐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蚀</w:t>
            </w:r>
            <w:r>
              <w:rPr>
                <w:rFonts w:ascii="MS Mincho" w:eastAsia="MS Mincho" w:hAnsi="MS Mincho" w:cs="MS Mincho" w:hint="eastAsia"/>
                <w:lang w:eastAsia="zh-CN"/>
              </w:rPr>
              <w:t>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镁</w:t>
            </w:r>
            <w:r>
              <w:rPr>
                <w:lang w:eastAsia="zh-CN"/>
              </w:rPr>
              <w:t xml:space="preserve"> 5XXX </w:t>
            </w:r>
            <w:r>
              <w:rPr>
                <w:rFonts w:hint="eastAsia"/>
                <w:lang w:eastAsia="zh-CN"/>
              </w:rPr>
              <w:lastRenderedPageBreak/>
              <w:t>系列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接；常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见应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用于化学品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储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罐、汽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车轮毂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、公路拖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车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铁</w:t>
            </w:r>
          </w:p>
          <w:p w14:paraId="280F56E9" w14:textId="77777777" w:rsidR="00A466DC" w:rsidRDefault="00A466DC" w:rsidP="00A466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路集装箱等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域。</w:t>
            </w:r>
          </w:p>
          <w:p w14:paraId="56BE68AF" w14:textId="6F14993F" w:rsidR="00F416F5" w:rsidRDefault="00F416F5" w:rsidP="00A466DC">
            <w:pPr>
              <w:rPr>
                <w:lang w:eastAsia="zh-CN"/>
              </w:rPr>
            </w:pPr>
          </w:p>
        </w:tc>
      </w:tr>
      <w:tr w:rsidR="00F416F5" w14:paraId="220E4A2D" w14:textId="77777777">
        <w:trPr>
          <w:jc w:val="center"/>
        </w:trPr>
        <w:tc>
          <w:tcPr>
            <w:tcW w:w="648" w:type="dxa"/>
            <w:vAlign w:val="center"/>
          </w:tcPr>
          <w:p w14:paraId="0AF5485B" w14:textId="77777777" w:rsidR="00F416F5" w:rsidRDefault="00000000">
            <w:r>
              <w:rPr>
                <w:sz w:val="16"/>
              </w:rPr>
              <w:t>13</w:t>
            </w:r>
          </w:p>
        </w:tc>
        <w:tc>
          <w:tcPr>
            <w:tcW w:w="1944" w:type="dxa"/>
            <w:vAlign w:val="center"/>
          </w:tcPr>
          <w:p w14:paraId="7EE58978" w14:textId="77777777" w:rsidR="00F416F5" w:rsidRDefault="00000000">
            <w:r>
              <w:rPr>
                <w:sz w:val="16"/>
              </w:rPr>
              <w:t>JQ.SAl5556</w:t>
            </w:r>
          </w:p>
        </w:tc>
        <w:tc>
          <w:tcPr>
            <w:tcW w:w="1944" w:type="dxa"/>
            <w:vAlign w:val="center"/>
          </w:tcPr>
          <w:p w14:paraId="46D7CC8F" w14:textId="77777777" w:rsidR="00F416F5" w:rsidRDefault="00000000">
            <w:r>
              <w:rPr>
                <w:sz w:val="16"/>
              </w:rPr>
              <w:t>铝焊丝</w:t>
            </w:r>
          </w:p>
        </w:tc>
        <w:tc>
          <w:tcPr>
            <w:tcW w:w="3240" w:type="dxa"/>
            <w:vAlign w:val="center"/>
          </w:tcPr>
          <w:p w14:paraId="5FCF6F7A" w14:textId="77777777" w:rsidR="00F416F5" w:rsidRDefault="00000000">
            <w:r>
              <w:rPr>
                <w:sz w:val="16"/>
              </w:rPr>
              <w:t>GB SAl 5556 / GB/T 10858 SAl 5556 / AWS A5.10 ER5556/R 5556 / ISO 18273-S Al 5556 / AWS ER5556 R5556</w:t>
            </w:r>
          </w:p>
        </w:tc>
        <w:tc>
          <w:tcPr>
            <w:tcW w:w="1728" w:type="dxa"/>
            <w:vAlign w:val="center"/>
          </w:tcPr>
          <w:p w14:paraId="33F479E2" w14:textId="77777777" w:rsidR="00F416F5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缺产品介绍；缺适用场景</w:t>
            </w:r>
          </w:p>
        </w:tc>
        <w:tc>
          <w:tcPr>
            <w:tcW w:w="3384" w:type="dxa"/>
            <w:vAlign w:val="center"/>
          </w:tcPr>
          <w:p w14:paraId="6A954B9C" w14:textId="77777777" w:rsidR="00A466DC" w:rsidRDefault="00A466DC" w:rsidP="00A466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特性：</w:t>
            </w:r>
            <w:r>
              <w:rPr>
                <w:lang w:eastAsia="zh-CN"/>
              </w:rPr>
              <w:t xml:space="preserve"> 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r>
              <w:rPr>
                <w:lang w:eastAsia="zh-CN"/>
              </w:rPr>
              <w:t xml:space="preserve">Mg </w:t>
            </w:r>
            <w:r>
              <w:rPr>
                <w:rFonts w:hint="eastAsia"/>
                <w:lang w:eastAsia="zh-CN"/>
              </w:rPr>
              <w:t>含量</w:t>
            </w:r>
            <w:r>
              <w:rPr>
                <w:lang w:eastAsia="zh-CN"/>
              </w:rPr>
              <w:t xml:space="preserve"> 4.70%</w:t>
            </w:r>
            <w:r>
              <w:rPr>
                <w:rFonts w:hint="eastAsia"/>
                <w:lang w:eastAsia="zh-CN"/>
              </w:rPr>
              <w:t>～</w:t>
            </w:r>
            <w:r>
              <w:rPr>
                <w:lang w:eastAsia="zh-CN"/>
              </w:rPr>
              <w:t>5.50%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性能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稳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定、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飞溅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小，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成型美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光</w:t>
            </w:r>
          </w:p>
          <w:p w14:paraId="7C829EAC" w14:textId="77777777" w:rsidR="00A466DC" w:rsidRDefault="00A466DC" w:rsidP="00A466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亮。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特点：</w:t>
            </w:r>
          </w:p>
          <w:p w14:paraId="3A0E281E" w14:textId="77777777" w:rsidR="00A466DC" w:rsidRDefault="00A466DC" w:rsidP="00A466DC">
            <w:pPr>
              <w:rPr>
                <w:lang w:eastAsia="zh-CN"/>
              </w:rPr>
            </w:pPr>
            <w:r>
              <w:rPr>
                <w:lang w:eastAsia="zh-CN"/>
              </w:rPr>
              <w:t>1.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金属具有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较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高的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度，良好的抗腐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蚀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性能和抗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热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裂性能；</w:t>
            </w:r>
          </w:p>
          <w:p w14:paraId="44F48F6B" w14:textId="4C25D5A6" w:rsidR="00F416F5" w:rsidRDefault="00A466DC" w:rsidP="00A466DC">
            <w:pPr>
              <w:rPr>
                <w:lang w:eastAsia="zh-CN"/>
              </w:rPr>
            </w:pPr>
            <w:r>
              <w:rPr>
                <w:lang w:eastAsia="zh-CN"/>
              </w:rPr>
              <w:t>2.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经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阳极化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处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理后，具有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颜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色配比性。</w:t>
            </w:r>
          </w:p>
        </w:tc>
        <w:tc>
          <w:tcPr>
            <w:tcW w:w="3528" w:type="dxa"/>
            <w:vAlign w:val="center"/>
          </w:tcPr>
          <w:p w14:paraId="5B59AF9D" w14:textId="77777777" w:rsidR="00A466DC" w:rsidRDefault="00A466DC" w:rsidP="00A466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用途：适用于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度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较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高的</w:t>
            </w:r>
            <w:r>
              <w:rPr>
                <w:lang w:eastAsia="zh-CN"/>
              </w:rPr>
              <w:t xml:space="preserve"> 5XXX </w:t>
            </w:r>
            <w:r>
              <w:rPr>
                <w:rFonts w:hint="eastAsia"/>
                <w:lang w:eastAsia="zh-CN"/>
              </w:rPr>
              <w:t>系列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接；常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见应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用于船舶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结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构框架、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路工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业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、汽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车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零件、</w:t>
            </w:r>
          </w:p>
          <w:p w14:paraId="1AB2F1A1" w14:textId="77777777" w:rsidR="00A466DC" w:rsidRDefault="00A466DC" w:rsidP="00A466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集装箱、拖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车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军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工装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备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域。</w:t>
            </w:r>
          </w:p>
          <w:p w14:paraId="752EDE2D" w14:textId="5F0F574F" w:rsidR="00F416F5" w:rsidRDefault="00F416F5" w:rsidP="00A466DC">
            <w:pPr>
              <w:rPr>
                <w:lang w:eastAsia="zh-CN"/>
              </w:rPr>
            </w:pPr>
          </w:p>
        </w:tc>
      </w:tr>
      <w:tr w:rsidR="00F416F5" w14:paraId="5147AD30" w14:textId="77777777">
        <w:trPr>
          <w:jc w:val="center"/>
        </w:trPr>
        <w:tc>
          <w:tcPr>
            <w:tcW w:w="648" w:type="dxa"/>
            <w:vAlign w:val="center"/>
          </w:tcPr>
          <w:p w14:paraId="1940747F" w14:textId="77777777" w:rsidR="00F416F5" w:rsidRDefault="00000000">
            <w:r>
              <w:rPr>
                <w:sz w:val="16"/>
              </w:rPr>
              <w:t>14</w:t>
            </w:r>
          </w:p>
        </w:tc>
        <w:tc>
          <w:tcPr>
            <w:tcW w:w="1944" w:type="dxa"/>
            <w:vAlign w:val="center"/>
          </w:tcPr>
          <w:p w14:paraId="58C1DEF0" w14:textId="77777777" w:rsidR="00F416F5" w:rsidRDefault="00000000">
            <w:r>
              <w:rPr>
                <w:sz w:val="16"/>
              </w:rPr>
              <w:t>JQ.SAl5A06</w:t>
            </w:r>
          </w:p>
        </w:tc>
        <w:tc>
          <w:tcPr>
            <w:tcW w:w="1944" w:type="dxa"/>
            <w:vAlign w:val="center"/>
          </w:tcPr>
          <w:p w14:paraId="20927CE0" w14:textId="77777777" w:rsidR="00F416F5" w:rsidRDefault="00000000">
            <w:r>
              <w:rPr>
                <w:sz w:val="16"/>
              </w:rPr>
              <w:t>铝焊丝</w:t>
            </w:r>
          </w:p>
        </w:tc>
        <w:tc>
          <w:tcPr>
            <w:tcW w:w="3240" w:type="dxa"/>
            <w:vAlign w:val="center"/>
          </w:tcPr>
          <w:p w14:paraId="2ECD4F21" w14:textId="77777777" w:rsidR="00F416F5" w:rsidRDefault="00000000">
            <w:r>
              <w:rPr>
                <w:sz w:val="16"/>
              </w:rPr>
              <w:t>GB -- / AWS --</w:t>
            </w:r>
          </w:p>
        </w:tc>
        <w:tc>
          <w:tcPr>
            <w:tcW w:w="1728" w:type="dxa"/>
            <w:vAlign w:val="center"/>
          </w:tcPr>
          <w:p w14:paraId="15616FD8" w14:textId="77777777" w:rsidR="00F416F5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缺产品介绍；缺适用场景</w:t>
            </w:r>
          </w:p>
        </w:tc>
        <w:tc>
          <w:tcPr>
            <w:tcW w:w="3384" w:type="dxa"/>
            <w:vAlign w:val="center"/>
          </w:tcPr>
          <w:p w14:paraId="5F9BC586" w14:textId="77777777" w:rsidR="00A466DC" w:rsidRDefault="00A466DC" w:rsidP="00A466DC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特点：</w:t>
            </w:r>
          </w:p>
          <w:p w14:paraId="75F589C8" w14:textId="77777777" w:rsidR="00A466DC" w:rsidRDefault="00A466DC" w:rsidP="00A466DC">
            <w:pPr>
              <w:rPr>
                <w:lang w:eastAsia="zh-CN"/>
              </w:rPr>
            </w:pPr>
            <w:r>
              <w:rPr>
                <w:lang w:eastAsia="zh-CN"/>
              </w:rPr>
              <w:t>1.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金属具有高的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度，良好的抗腐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蚀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性能；</w:t>
            </w:r>
          </w:p>
          <w:p w14:paraId="560C768D" w14:textId="67B3B145" w:rsidR="00F416F5" w:rsidRDefault="00A466DC" w:rsidP="00A466DC">
            <w:pPr>
              <w:rPr>
                <w:lang w:eastAsia="zh-CN"/>
              </w:rPr>
            </w:pPr>
            <w:r>
              <w:rPr>
                <w:lang w:eastAsia="zh-CN"/>
              </w:rPr>
              <w:t>2.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经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阳极化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处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理后，具有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颜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色配比性。</w:t>
            </w:r>
          </w:p>
        </w:tc>
        <w:tc>
          <w:tcPr>
            <w:tcW w:w="3528" w:type="dxa"/>
            <w:vAlign w:val="center"/>
          </w:tcPr>
          <w:p w14:paraId="0FDD4285" w14:textId="77777777" w:rsidR="00A466DC" w:rsidRDefault="00A466DC" w:rsidP="00A466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用途：适用于高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镁</w:t>
            </w:r>
            <w:r>
              <w:rPr>
                <w:lang w:eastAsia="zh-CN"/>
              </w:rPr>
              <w:t xml:space="preserve"> 5XXX </w:t>
            </w:r>
            <w:r>
              <w:rPr>
                <w:rFonts w:hint="eastAsia"/>
                <w:lang w:eastAsia="zh-CN"/>
              </w:rPr>
              <w:t>系列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接；常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见应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用于船舶、汽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车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飞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机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接件、地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铁轻轨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、制冷装</w:t>
            </w:r>
          </w:p>
          <w:p w14:paraId="364DAAB4" w14:textId="77777777" w:rsidR="00A466DC" w:rsidRDefault="00A466DC" w:rsidP="00A466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置、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电视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塔、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钻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探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设备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导弹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零件、装甲等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域。</w:t>
            </w:r>
          </w:p>
          <w:p w14:paraId="5C9A92AE" w14:textId="77777777" w:rsidR="00A466DC" w:rsidRDefault="00A466DC" w:rsidP="00A466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特性：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铝镁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合金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r>
              <w:rPr>
                <w:lang w:eastAsia="zh-CN"/>
              </w:rPr>
              <w:t xml:space="preserve">Mg </w:t>
            </w:r>
            <w:r>
              <w:rPr>
                <w:rFonts w:hint="eastAsia"/>
                <w:lang w:eastAsia="zh-CN"/>
              </w:rPr>
              <w:t>含量</w:t>
            </w:r>
            <w:r>
              <w:rPr>
                <w:lang w:eastAsia="zh-CN"/>
              </w:rPr>
              <w:t xml:space="preserve"> 5.80%</w:t>
            </w:r>
            <w:r>
              <w:rPr>
                <w:rFonts w:hint="eastAsia"/>
                <w:lang w:eastAsia="zh-CN"/>
              </w:rPr>
              <w:t>～</w:t>
            </w:r>
            <w:r>
              <w:rPr>
                <w:lang w:eastAsia="zh-CN"/>
              </w:rPr>
              <w:t>6.80%</w:t>
            </w:r>
            <w:r>
              <w:rPr>
                <w:rFonts w:hint="eastAsia"/>
                <w:lang w:eastAsia="zh-CN"/>
              </w:rPr>
              <w:t>；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性能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稳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定、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飞溅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小，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lastRenderedPageBreak/>
              <w:t>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成型美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光</w:t>
            </w:r>
          </w:p>
          <w:p w14:paraId="30FA0E81" w14:textId="2A5A2720" w:rsidR="00A466DC" w:rsidRDefault="00A466DC" w:rsidP="00A466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亮。</w:t>
            </w:r>
          </w:p>
          <w:p w14:paraId="372CEB32" w14:textId="6358E167" w:rsidR="00F416F5" w:rsidRDefault="00F416F5" w:rsidP="00A466DC">
            <w:pPr>
              <w:rPr>
                <w:lang w:eastAsia="zh-CN"/>
              </w:rPr>
            </w:pPr>
          </w:p>
        </w:tc>
      </w:tr>
      <w:tr w:rsidR="00F416F5" w14:paraId="43A3866E" w14:textId="77777777">
        <w:trPr>
          <w:jc w:val="center"/>
        </w:trPr>
        <w:tc>
          <w:tcPr>
            <w:tcW w:w="648" w:type="dxa"/>
            <w:vAlign w:val="center"/>
          </w:tcPr>
          <w:p w14:paraId="45CBE3FA" w14:textId="77777777" w:rsidR="00F416F5" w:rsidRDefault="00000000">
            <w:r>
              <w:rPr>
                <w:sz w:val="16"/>
              </w:rPr>
              <w:lastRenderedPageBreak/>
              <w:t>15</w:t>
            </w:r>
          </w:p>
        </w:tc>
        <w:tc>
          <w:tcPr>
            <w:tcW w:w="1944" w:type="dxa"/>
            <w:vAlign w:val="center"/>
          </w:tcPr>
          <w:p w14:paraId="39F5C9FC" w14:textId="1EB8A498" w:rsidR="00F416F5" w:rsidRPr="00EE1C51" w:rsidRDefault="00EE1C51">
            <w:pPr>
              <w:rPr>
                <w:rFonts w:eastAsia="宋体" w:hint="eastAsia"/>
                <w:lang w:eastAsia="zh-CN"/>
              </w:rPr>
            </w:pPr>
            <w:r w:rsidRPr="00EE1C51">
              <w:rPr>
                <w:rFonts w:eastAsia="宋体"/>
                <w:lang w:eastAsia="zh-CN"/>
              </w:rPr>
              <w:t>H08MnMoTiB(H08C)</w:t>
            </w:r>
          </w:p>
        </w:tc>
        <w:tc>
          <w:tcPr>
            <w:tcW w:w="1944" w:type="dxa"/>
            <w:vAlign w:val="center"/>
          </w:tcPr>
          <w:p w14:paraId="25528C0F" w14:textId="77777777" w:rsidR="00F416F5" w:rsidRDefault="00000000">
            <w:r>
              <w:rPr>
                <w:sz w:val="16"/>
              </w:rPr>
              <w:t>碳钢埋弧焊丝焊剂</w:t>
            </w:r>
          </w:p>
        </w:tc>
        <w:tc>
          <w:tcPr>
            <w:tcW w:w="3240" w:type="dxa"/>
            <w:vAlign w:val="center"/>
          </w:tcPr>
          <w:p w14:paraId="6AD3E82C" w14:textId="77777777" w:rsidR="00F416F5" w:rsidRDefault="00000000">
            <w:r>
              <w:rPr>
                <w:sz w:val="16"/>
              </w:rPr>
              <w:t>GB -- / GB/T 36034 SUG / AWS --</w:t>
            </w:r>
          </w:p>
        </w:tc>
        <w:tc>
          <w:tcPr>
            <w:tcW w:w="1728" w:type="dxa"/>
            <w:vAlign w:val="center"/>
          </w:tcPr>
          <w:p w14:paraId="5E7EE02F" w14:textId="77777777" w:rsidR="00F416F5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缺产品介绍；缺适用场景</w:t>
            </w:r>
          </w:p>
        </w:tc>
        <w:tc>
          <w:tcPr>
            <w:tcW w:w="3384" w:type="dxa"/>
            <w:vAlign w:val="center"/>
          </w:tcPr>
          <w:p w14:paraId="58E9E9BE" w14:textId="767C9A8C" w:rsidR="00EE1C51" w:rsidRDefault="00EE1C51" w:rsidP="00EE1C5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主要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域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管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线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业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。</w:t>
            </w:r>
          </w:p>
          <w:p w14:paraId="20B8F504" w14:textId="77777777" w:rsidR="00EE1C51" w:rsidRDefault="00EE1C51" w:rsidP="00EE1C5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特性：高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强钢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埋弧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良，易脱渣，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成型美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。可用于</w:t>
            </w:r>
            <w:r>
              <w:rPr>
                <w:lang w:eastAsia="zh-CN"/>
              </w:rPr>
              <w:t xml:space="preserve"> X70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lang w:eastAsia="zh-CN"/>
              </w:rPr>
              <w:t xml:space="preserve">X80 </w:t>
            </w:r>
            <w:r>
              <w:rPr>
                <w:rFonts w:hint="eastAsia"/>
                <w:lang w:eastAsia="zh-CN"/>
              </w:rPr>
              <w:t>管道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接，适合大</w:t>
            </w:r>
          </w:p>
          <w:p w14:paraId="446B632F" w14:textId="729C6FDE" w:rsidR="00F416F5" w:rsidRDefault="00EE1C51" w:rsidP="00EE1C51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流高速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接。</w:t>
            </w:r>
          </w:p>
        </w:tc>
        <w:tc>
          <w:tcPr>
            <w:tcW w:w="3528" w:type="dxa"/>
            <w:vAlign w:val="center"/>
          </w:tcPr>
          <w:p w14:paraId="0B0B1EC3" w14:textId="4CC133F7" w:rsidR="00EE1C51" w:rsidRDefault="00EE1C51" w:rsidP="00EE1C5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用途：与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烧结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型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焊剂</w:t>
            </w:r>
            <w:r>
              <w:rPr>
                <w:lang w:eastAsia="zh-CN"/>
              </w:rPr>
              <w:t xml:space="preserve"> JQ·SJ102G </w:t>
            </w:r>
            <w:r>
              <w:rPr>
                <w:rFonts w:hint="eastAsia"/>
                <w:lang w:eastAsia="zh-CN"/>
              </w:rPr>
              <w:t>配合，适用于</w:t>
            </w:r>
            <w:r>
              <w:rPr>
                <w:lang w:eastAsia="zh-CN"/>
              </w:rPr>
              <w:t xml:space="preserve"> 620MPa </w:t>
            </w:r>
            <w:r>
              <w:rPr>
                <w:rFonts w:hint="eastAsia"/>
                <w:lang w:eastAsia="zh-CN"/>
              </w:rPr>
              <w:t>抗拉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度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级别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母材的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接，如</w:t>
            </w:r>
            <w:r>
              <w:rPr>
                <w:lang w:eastAsia="zh-CN"/>
              </w:rPr>
              <w:t xml:space="preserve"> X70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lang w:eastAsia="zh-CN"/>
              </w:rPr>
              <w:t xml:space="preserve">X80 </w:t>
            </w:r>
            <w:r>
              <w:rPr>
                <w:rFonts w:hint="eastAsia"/>
                <w:lang w:eastAsia="zh-CN"/>
              </w:rPr>
              <w:t>等。</w:t>
            </w:r>
          </w:p>
          <w:p w14:paraId="66C8E26E" w14:textId="549C9BEA" w:rsidR="00F416F5" w:rsidRDefault="00F416F5" w:rsidP="00EE1C51">
            <w:pPr>
              <w:rPr>
                <w:lang w:eastAsia="zh-CN"/>
              </w:rPr>
            </w:pPr>
          </w:p>
        </w:tc>
      </w:tr>
      <w:tr w:rsidR="00F416F5" w14:paraId="1C04069C" w14:textId="77777777">
        <w:trPr>
          <w:jc w:val="center"/>
        </w:trPr>
        <w:tc>
          <w:tcPr>
            <w:tcW w:w="648" w:type="dxa"/>
            <w:vAlign w:val="center"/>
          </w:tcPr>
          <w:p w14:paraId="7368F616" w14:textId="77777777" w:rsidR="00F416F5" w:rsidRDefault="00000000">
            <w:r>
              <w:rPr>
                <w:sz w:val="16"/>
              </w:rPr>
              <w:t>16</w:t>
            </w:r>
          </w:p>
        </w:tc>
        <w:tc>
          <w:tcPr>
            <w:tcW w:w="1944" w:type="dxa"/>
            <w:vAlign w:val="center"/>
          </w:tcPr>
          <w:p w14:paraId="1CB598D0" w14:textId="6E55F0FF" w:rsidR="00F416F5" w:rsidRPr="00EE1C51" w:rsidRDefault="00EE1C51">
            <w:pPr>
              <w:rPr>
                <w:rFonts w:eastAsia="宋体" w:hint="eastAsia"/>
                <w:lang w:eastAsia="zh-CN"/>
              </w:rPr>
            </w:pPr>
            <w:r w:rsidRPr="00EE1C51">
              <w:rPr>
                <w:sz w:val="16"/>
              </w:rPr>
              <w:t>JQ·H08MnNiTiB</w:t>
            </w:r>
            <w:r w:rsidRPr="00EE1C51">
              <w:rPr>
                <w:sz w:val="16"/>
              </w:rPr>
              <w:t>（</w:t>
            </w:r>
            <w:r w:rsidRPr="00EE1C51">
              <w:rPr>
                <w:sz w:val="16"/>
              </w:rPr>
              <w:t>H08D</w:t>
            </w:r>
            <w:r w:rsidRPr="00EE1C51">
              <w:rPr>
                <w:sz w:val="16"/>
              </w:rPr>
              <w:t>）</w:t>
            </w:r>
          </w:p>
        </w:tc>
        <w:tc>
          <w:tcPr>
            <w:tcW w:w="1944" w:type="dxa"/>
            <w:vAlign w:val="center"/>
          </w:tcPr>
          <w:p w14:paraId="7DB42FE9" w14:textId="77777777" w:rsidR="00F416F5" w:rsidRDefault="00000000">
            <w:r>
              <w:rPr>
                <w:sz w:val="16"/>
              </w:rPr>
              <w:t>碳钢埋弧焊丝焊剂</w:t>
            </w:r>
          </w:p>
        </w:tc>
        <w:tc>
          <w:tcPr>
            <w:tcW w:w="3240" w:type="dxa"/>
            <w:vAlign w:val="center"/>
          </w:tcPr>
          <w:p w14:paraId="049F015F" w14:textId="77777777" w:rsidR="00F416F5" w:rsidRDefault="00000000">
            <w:r>
              <w:rPr>
                <w:sz w:val="16"/>
              </w:rPr>
              <w:t>GB SUG35 / GB/T 5293 SUG35 / AWS --</w:t>
            </w:r>
          </w:p>
        </w:tc>
        <w:tc>
          <w:tcPr>
            <w:tcW w:w="1728" w:type="dxa"/>
            <w:vAlign w:val="center"/>
          </w:tcPr>
          <w:p w14:paraId="63045993" w14:textId="77777777" w:rsidR="00F416F5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缺产品介绍；缺适用场景</w:t>
            </w:r>
          </w:p>
        </w:tc>
        <w:tc>
          <w:tcPr>
            <w:tcW w:w="3384" w:type="dxa"/>
            <w:vAlign w:val="center"/>
          </w:tcPr>
          <w:p w14:paraId="0BEDE82C" w14:textId="77777777" w:rsidR="00EE1C51" w:rsidRDefault="00EE1C51" w:rsidP="00EE1C5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特性：非合金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晶粒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钢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埋弧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成型美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。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材</w:t>
            </w:r>
            <w:r>
              <w:rPr>
                <w:lang w:eastAsia="zh-CN"/>
              </w:rPr>
              <w:t xml:space="preserve"> S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lang w:eastAsia="zh-CN"/>
              </w:rPr>
              <w:t xml:space="preserve">P </w:t>
            </w:r>
            <w:r>
              <w:rPr>
                <w:rFonts w:hint="eastAsia"/>
                <w:lang w:eastAsia="zh-CN"/>
              </w:rPr>
              <w:t>含量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较</w:t>
            </w:r>
            <w:r>
              <w:rPr>
                <w:rFonts w:ascii="MS Mincho" w:eastAsia="MS Mincho" w:hAnsi="MS Mincho" w:cs="MS Mincho" w:hint="eastAsia"/>
                <w:lang w:eastAsia="zh-CN"/>
              </w:rPr>
              <w:t>低，可用于</w:t>
            </w:r>
            <w:r>
              <w:rPr>
                <w:lang w:eastAsia="zh-CN"/>
              </w:rPr>
              <w:t xml:space="preserve"> X65 </w:t>
            </w:r>
            <w:r>
              <w:rPr>
                <w:rFonts w:hint="eastAsia"/>
                <w:lang w:eastAsia="zh-CN"/>
              </w:rPr>
              <w:t>管</w:t>
            </w:r>
          </w:p>
          <w:p w14:paraId="38ED41DB" w14:textId="40F095B5" w:rsidR="00F416F5" w:rsidRDefault="00EE1C51" w:rsidP="00EE1C5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道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接，适合大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接。</w:t>
            </w:r>
          </w:p>
        </w:tc>
        <w:tc>
          <w:tcPr>
            <w:tcW w:w="3528" w:type="dxa"/>
            <w:vAlign w:val="center"/>
          </w:tcPr>
          <w:p w14:paraId="24C74E7E" w14:textId="77777777" w:rsidR="00EE1C51" w:rsidRDefault="00EE1C51" w:rsidP="00EE1C5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用途：与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烧结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型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焊剂</w:t>
            </w:r>
            <w:r>
              <w:rPr>
                <w:lang w:eastAsia="zh-CN"/>
              </w:rPr>
              <w:t xml:space="preserve"> JQ·SJ101G </w:t>
            </w:r>
            <w:r>
              <w:rPr>
                <w:rFonts w:hint="eastAsia"/>
                <w:lang w:eastAsia="zh-CN"/>
              </w:rPr>
              <w:t>配合，适用于</w:t>
            </w:r>
            <w:r>
              <w:rPr>
                <w:lang w:eastAsia="zh-CN"/>
              </w:rPr>
              <w:t xml:space="preserve"> 540MPa </w:t>
            </w:r>
            <w:r>
              <w:rPr>
                <w:rFonts w:hint="eastAsia"/>
                <w:lang w:eastAsia="zh-CN"/>
              </w:rPr>
              <w:t>抗拉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度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级别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母材的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接，如</w:t>
            </w:r>
            <w:r>
              <w:rPr>
                <w:lang w:eastAsia="zh-CN"/>
              </w:rPr>
              <w:t xml:space="preserve"> X65 </w:t>
            </w:r>
            <w:r>
              <w:rPr>
                <w:rFonts w:hint="eastAsia"/>
                <w:lang w:eastAsia="zh-CN"/>
              </w:rPr>
              <w:t>等。主要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领</w:t>
            </w:r>
          </w:p>
          <w:p w14:paraId="0D1AF059" w14:textId="77777777" w:rsidR="00EE1C51" w:rsidRDefault="00EE1C51" w:rsidP="00EE1C51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域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管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线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业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。</w:t>
            </w:r>
          </w:p>
          <w:p w14:paraId="01044627" w14:textId="3C5B0C26" w:rsidR="00F416F5" w:rsidRDefault="00F416F5" w:rsidP="00EE1C51">
            <w:pPr>
              <w:rPr>
                <w:lang w:eastAsia="zh-CN"/>
              </w:rPr>
            </w:pPr>
          </w:p>
        </w:tc>
      </w:tr>
      <w:tr w:rsidR="00F416F5" w14:paraId="4C105E79" w14:textId="77777777">
        <w:trPr>
          <w:jc w:val="center"/>
        </w:trPr>
        <w:tc>
          <w:tcPr>
            <w:tcW w:w="648" w:type="dxa"/>
            <w:vAlign w:val="center"/>
          </w:tcPr>
          <w:p w14:paraId="617E4A3D" w14:textId="77777777" w:rsidR="00F416F5" w:rsidRDefault="00000000">
            <w:r>
              <w:rPr>
                <w:sz w:val="16"/>
              </w:rPr>
              <w:t>17</w:t>
            </w:r>
          </w:p>
        </w:tc>
        <w:tc>
          <w:tcPr>
            <w:tcW w:w="1944" w:type="dxa"/>
            <w:vAlign w:val="center"/>
          </w:tcPr>
          <w:p w14:paraId="44F2FB03" w14:textId="4803F733" w:rsidR="00F416F5" w:rsidRDefault="00AF69DC">
            <w:r w:rsidRPr="00AF69DC">
              <w:rPr>
                <w:sz w:val="16"/>
              </w:rPr>
              <w:t>JQ·H08MnSiCuCrNi-</w:t>
            </w:r>
            <w:r w:rsidRPr="00AF69DC">
              <w:rPr>
                <w:rFonts w:ascii="宋体" w:eastAsia="宋体" w:hAnsi="宋体" w:cs="宋体" w:hint="eastAsia"/>
                <w:sz w:val="16"/>
              </w:rPr>
              <w:t>Ⅱ</w:t>
            </w:r>
          </w:p>
        </w:tc>
        <w:tc>
          <w:tcPr>
            <w:tcW w:w="1944" w:type="dxa"/>
            <w:vAlign w:val="center"/>
          </w:tcPr>
          <w:p w14:paraId="38947303" w14:textId="77777777" w:rsidR="00F416F5" w:rsidRDefault="00000000">
            <w:r>
              <w:rPr>
                <w:sz w:val="16"/>
              </w:rPr>
              <w:t>碳钢埋弧焊丝焊剂</w:t>
            </w:r>
          </w:p>
        </w:tc>
        <w:tc>
          <w:tcPr>
            <w:tcW w:w="3240" w:type="dxa"/>
            <w:vAlign w:val="center"/>
          </w:tcPr>
          <w:p w14:paraId="320D1A86" w14:textId="77777777" w:rsidR="00F416F5" w:rsidRDefault="00000000">
            <w:r>
              <w:rPr>
                <w:sz w:val="16"/>
              </w:rPr>
              <w:t>GB G43A4UM21SN CC3 / GB/T 8110 G43A4UM21SNCC3 / AWS --</w:t>
            </w:r>
          </w:p>
        </w:tc>
        <w:tc>
          <w:tcPr>
            <w:tcW w:w="1728" w:type="dxa"/>
            <w:vAlign w:val="center"/>
          </w:tcPr>
          <w:p w14:paraId="3BBF57C1" w14:textId="77777777" w:rsidR="00F416F5" w:rsidRDefault="00000000">
            <w:pPr>
              <w:rPr>
                <w:lang w:eastAsia="zh-CN"/>
              </w:rPr>
            </w:pPr>
            <w:r>
              <w:rPr>
                <w:sz w:val="16"/>
                <w:lang w:eastAsia="zh-CN"/>
              </w:rPr>
              <w:t>缺产品介绍；缺适用场景</w:t>
            </w:r>
          </w:p>
        </w:tc>
        <w:tc>
          <w:tcPr>
            <w:tcW w:w="3384" w:type="dxa"/>
            <w:vAlign w:val="center"/>
          </w:tcPr>
          <w:p w14:paraId="4F38B12D" w14:textId="77777777" w:rsidR="00AF69DC" w:rsidRDefault="00AF69DC" w:rsidP="00AF69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特性：耐候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钢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用气保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护实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心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成型美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。熔敷金属具有良好的抗大气腐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蚀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性能、</w:t>
            </w:r>
          </w:p>
          <w:p w14:paraId="36964F1F" w14:textId="4CF1EA0E" w:rsidR="00F416F5" w:rsidRDefault="00AF69DC" w:rsidP="00AF69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抗裂性能及良好的塑性和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韧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性。</w:t>
            </w:r>
          </w:p>
        </w:tc>
        <w:tc>
          <w:tcPr>
            <w:tcW w:w="3528" w:type="dxa"/>
            <w:vAlign w:val="center"/>
          </w:tcPr>
          <w:p w14:paraId="6EAC1535" w14:textId="77777777" w:rsidR="00AF69DC" w:rsidRDefault="00AF69DC" w:rsidP="00AF69DC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用途：适用于</w:t>
            </w:r>
            <w:r>
              <w:rPr>
                <w:lang w:eastAsia="zh-CN"/>
              </w:rPr>
              <w:t xml:space="preserve"> 440MPa </w:t>
            </w:r>
            <w:r>
              <w:rPr>
                <w:rFonts w:hint="eastAsia"/>
                <w:lang w:eastAsia="zh-CN"/>
              </w:rPr>
              <w:t>抗拉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度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级别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耐候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钢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接，如</w:t>
            </w:r>
            <w:r>
              <w:rPr>
                <w:lang w:eastAsia="zh-CN"/>
              </w:rPr>
              <w:t xml:space="preserve"> 16CuCr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lang w:eastAsia="zh-CN"/>
              </w:rPr>
              <w:t>09CuPCrNi</w:t>
            </w:r>
            <w:r>
              <w:rPr>
                <w:rFonts w:hint="eastAsia"/>
                <w:lang w:eastAsia="zh-CN"/>
              </w:rPr>
              <w:t>、</w:t>
            </w:r>
            <w:r>
              <w:rPr>
                <w:lang w:eastAsia="zh-CN"/>
              </w:rPr>
              <w:t xml:space="preserve">15MnCuCr </w:t>
            </w:r>
            <w:r>
              <w:rPr>
                <w:rFonts w:hint="eastAsia"/>
                <w:lang w:eastAsia="zh-CN"/>
              </w:rPr>
              <w:t>等。常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见应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域</w:t>
            </w:r>
          </w:p>
          <w:p w14:paraId="5AB68950" w14:textId="77777777" w:rsidR="00AF69DC" w:rsidRDefault="00AF69DC" w:rsidP="00AF69DC">
            <w:pPr>
              <w:rPr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机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车车辆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、近海工程、集装箱、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桥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梁等。</w:t>
            </w:r>
          </w:p>
          <w:p w14:paraId="3F662118" w14:textId="51F215BC" w:rsidR="00F416F5" w:rsidRDefault="00F416F5" w:rsidP="00AF69DC">
            <w:pPr>
              <w:rPr>
                <w:lang w:eastAsia="zh-CN"/>
              </w:rPr>
            </w:pPr>
          </w:p>
        </w:tc>
      </w:tr>
      <w:tr w:rsidR="00777265" w14:paraId="50073643" w14:textId="77777777">
        <w:trPr>
          <w:jc w:val="center"/>
        </w:trPr>
        <w:tc>
          <w:tcPr>
            <w:tcW w:w="648" w:type="dxa"/>
            <w:vAlign w:val="center"/>
          </w:tcPr>
          <w:p w14:paraId="5EAFE2CE" w14:textId="49B2E822" w:rsidR="00777265" w:rsidRPr="00777265" w:rsidRDefault="00777265">
            <w:pPr>
              <w:rPr>
                <w:rFonts w:eastAsia="宋体" w:hint="eastAsia"/>
                <w:sz w:val="16"/>
                <w:lang w:eastAsia="zh-CN"/>
              </w:rPr>
            </w:pPr>
            <w:r>
              <w:rPr>
                <w:rFonts w:eastAsia="宋体" w:hint="eastAsia"/>
                <w:sz w:val="16"/>
                <w:lang w:eastAsia="zh-CN"/>
              </w:rPr>
              <w:t>18</w:t>
            </w:r>
          </w:p>
        </w:tc>
        <w:tc>
          <w:tcPr>
            <w:tcW w:w="1944" w:type="dxa"/>
            <w:vAlign w:val="center"/>
          </w:tcPr>
          <w:p w14:paraId="1C9CD813" w14:textId="2B3BDF48" w:rsidR="00777265" w:rsidRPr="00777265" w:rsidRDefault="00777265">
            <w:pPr>
              <w:rPr>
                <w:rFonts w:eastAsia="宋体" w:hint="eastAsia"/>
                <w:sz w:val="16"/>
                <w:lang w:eastAsia="zh-CN"/>
              </w:rPr>
            </w:pPr>
            <w:r>
              <w:rPr>
                <w:rFonts w:ascii="宋体" w:eastAsia="宋体" w:hAnsi="宋体" w:hint="eastAsia"/>
                <w:sz w:val="16"/>
                <w:lang w:eastAsia="zh-CN"/>
              </w:rPr>
              <w:t>JQ.MG70S-3</w:t>
            </w:r>
          </w:p>
        </w:tc>
        <w:tc>
          <w:tcPr>
            <w:tcW w:w="1944" w:type="dxa"/>
            <w:vAlign w:val="center"/>
          </w:tcPr>
          <w:p w14:paraId="4819FF35" w14:textId="63F04584" w:rsidR="00777265" w:rsidRDefault="00777265">
            <w:pPr>
              <w:rPr>
                <w:sz w:val="16"/>
              </w:rPr>
            </w:pPr>
            <w:r>
              <w:rPr>
                <w:sz w:val="16"/>
              </w:rPr>
              <w:t>实芯气保及氩弧焊丝</w:t>
            </w:r>
          </w:p>
        </w:tc>
        <w:tc>
          <w:tcPr>
            <w:tcW w:w="3240" w:type="dxa"/>
            <w:vAlign w:val="center"/>
          </w:tcPr>
          <w:p w14:paraId="659E72FD" w14:textId="77777777" w:rsidR="00777265" w:rsidRPr="00777265" w:rsidRDefault="00777265" w:rsidP="00777265">
            <w:pPr>
              <w:rPr>
                <w:sz w:val="16"/>
              </w:rPr>
            </w:pPr>
            <w:r w:rsidRPr="00777265">
              <w:rPr>
                <w:sz w:val="16"/>
              </w:rPr>
              <w:t>GB/T 8110 G49A4C1S3/G49A4M21S3</w:t>
            </w:r>
          </w:p>
          <w:p w14:paraId="0AAE486D" w14:textId="77777777" w:rsidR="00777265" w:rsidRPr="00777265" w:rsidRDefault="00777265" w:rsidP="00777265">
            <w:pPr>
              <w:rPr>
                <w:sz w:val="16"/>
              </w:rPr>
            </w:pPr>
            <w:r w:rsidRPr="00777265">
              <w:rPr>
                <w:sz w:val="16"/>
              </w:rPr>
              <w:t>AWS A5.18 ER70S-3</w:t>
            </w:r>
          </w:p>
          <w:p w14:paraId="5B1D4261" w14:textId="77777777" w:rsidR="00777265" w:rsidRPr="00777265" w:rsidRDefault="00777265" w:rsidP="00777265">
            <w:pPr>
              <w:rPr>
                <w:sz w:val="16"/>
              </w:rPr>
            </w:pPr>
            <w:r w:rsidRPr="00777265">
              <w:rPr>
                <w:sz w:val="16"/>
              </w:rPr>
              <w:t>ISO 14341-A-G 38 4 M21 2Si</w:t>
            </w:r>
          </w:p>
          <w:p w14:paraId="286077D6" w14:textId="0C8879B4" w:rsidR="00777265" w:rsidRDefault="00777265" w:rsidP="00777265">
            <w:pPr>
              <w:rPr>
                <w:sz w:val="16"/>
              </w:rPr>
            </w:pPr>
            <w:r w:rsidRPr="00777265">
              <w:rPr>
                <w:sz w:val="16"/>
              </w:rPr>
              <w:t>JIS YGW16</w:t>
            </w:r>
          </w:p>
        </w:tc>
        <w:tc>
          <w:tcPr>
            <w:tcW w:w="1728" w:type="dxa"/>
            <w:vAlign w:val="center"/>
          </w:tcPr>
          <w:p w14:paraId="17E20F95" w14:textId="77777777" w:rsidR="00777265" w:rsidRDefault="00777265">
            <w:pPr>
              <w:rPr>
                <w:sz w:val="16"/>
              </w:rPr>
            </w:pPr>
          </w:p>
        </w:tc>
        <w:tc>
          <w:tcPr>
            <w:tcW w:w="3384" w:type="dxa"/>
            <w:vAlign w:val="center"/>
          </w:tcPr>
          <w:p w14:paraId="7EF0D35D" w14:textId="77777777" w:rsidR="00777265" w:rsidRDefault="00777265" w:rsidP="007772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特性：低合金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钢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用气体保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护实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心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稳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定、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飞溅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少、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铁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水流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动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性好，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成型美</w:t>
            </w:r>
          </w:p>
          <w:p w14:paraId="567C7B81" w14:textId="09872165" w:rsidR="00777265" w:rsidRPr="00777265" w:rsidRDefault="00777265" w:rsidP="00777265">
            <w:pPr>
              <w:rPr>
                <w:rFonts w:eastAsia="宋体" w:hint="eastAsia"/>
                <w:lang w:eastAsia="zh-CN"/>
              </w:rPr>
            </w:pPr>
            <w:r>
              <w:rPr>
                <w:rFonts w:ascii="微软雅黑" w:eastAsia="微软雅黑" w:hAnsi="微软雅黑" w:cs="微软雅黑" w:hint="eastAsia"/>
                <w:lang w:eastAsia="zh-CN"/>
              </w:rPr>
              <w:t>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，特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别</w:t>
            </w:r>
            <w:r>
              <w:rPr>
                <w:rFonts w:ascii="MS Mincho" w:eastAsia="MS Mincho" w:hAnsi="MS Mincho" w:cs="MS Mincho" w:hint="eastAsia"/>
                <w:lang w:eastAsia="zh-CN"/>
              </w:rPr>
              <w:t>适合于薄板的小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流高速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接。熔敷金属具有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综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合机械性能。</w:t>
            </w:r>
            <w:r>
              <w:rPr>
                <w:rFonts w:ascii="宋体" w:eastAsia="宋体" w:hAnsi="宋体" w:cs="MS Mincho" w:hint="eastAsia"/>
                <w:lang w:eastAsia="zh-CN"/>
              </w:rPr>
              <w:t>在汽车行业，底盘制造，低硅场景大范围应用</w:t>
            </w:r>
          </w:p>
        </w:tc>
        <w:tc>
          <w:tcPr>
            <w:tcW w:w="3528" w:type="dxa"/>
            <w:vAlign w:val="center"/>
          </w:tcPr>
          <w:p w14:paraId="05B8882B" w14:textId="77777777" w:rsidR="00777265" w:rsidRDefault="00777265" w:rsidP="007772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适用于</w:t>
            </w:r>
            <w:r>
              <w:rPr>
                <w:lang w:eastAsia="zh-CN"/>
              </w:rPr>
              <w:t xml:space="preserve"> 500MPa </w:t>
            </w:r>
            <w:r>
              <w:rPr>
                <w:rFonts w:hint="eastAsia"/>
                <w:lang w:eastAsia="zh-CN"/>
              </w:rPr>
              <w:t>抗拉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度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级别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碳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钢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接，常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见应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域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为桥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梁、建筑机械、汽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车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制造等。</w:t>
            </w:r>
          </w:p>
          <w:p w14:paraId="009ADC6F" w14:textId="77777777" w:rsidR="00777265" w:rsidRPr="00777265" w:rsidRDefault="00777265">
            <w:pPr>
              <w:rPr>
                <w:lang w:eastAsia="zh-CN"/>
              </w:rPr>
            </w:pPr>
          </w:p>
        </w:tc>
      </w:tr>
      <w:tr w:rsidR="00777265" w14:paraId="428E9D84" w14:textId="77777777">
        <w:trPr>
          <w:jc w:val="center"/>
        </w:trPr>
        <w:tc>
          <w:tcPr>
            <w:tcW w:w="648" w:type="dxa"/>
            <w:vAlign w:val="center"/>
          </w:tcPr>
          <w:p w14:paraId="41D1D142" w14:textId="7C6963F1" w:rsidR="00777265" w:rsidRDefault="00777265">
            <w:pPr>
              <w:rPr>
                <w:rFonts w:eastAsia="宋体" w:hint="eastAsia"/>
                <w:sz w:val="16"/>
                <w:lang w:eastAsia="zh-CN"/>
              </w:rPr>
            </w:pPr>
            <w:r>
              <w:rPr>
                <w:rFonts w:eastAsia="宋体" w:hint="eastAsia"/>
                <w:sz w:val="16"/>
                <w:lang w:eastAsia="zh-CN"/>
              </w:rPr>
              <w:lastRenderedPageBreak/>
              <w:t>19</w:t>
            </w:r>
          </w:p>
        </w:tc>
        <w:tc>
          <w:tcPr>
            <w:tcW w:w="1944" w:type="dxa"/>
            <w:vAlign w:val="center"/>
          </w:tcPr>
          <w:p w14:paraId="2955B5E8" w14:textId="38B20CD3" w:rsidR="00777265" w:rsidRPr="00777265" w:rsidRDefault="00777265">
            <w:pPr>
              <w:rPr>
                <w:rFonts w:eastAsia="宋体" w:hint="eastAsia"/>
                <w:sz w:val="16"/>
                <w:lang w:eastAsia="zh-CN"/>
              </w:rPr>
            </w:pPr>
            <w:r>
              <w:rPr>
                <w:rFonts w:eastAsia="宋体" w:hint="eastAsia"/>
                <w:sz w:val="16"/>
                <w:lang w:eastAsia="zh-CN"/>
              </w:rPr>
              <w:t>JQ.MG50-G-1</w:t>
            </w:r>
          </w:p>
        </w:tc>
        <w:tc>
          <w:tcPr>
            <w:tcW w:w="1944" w:type="dxa"/>
            <w:vAlign w:val="center"/>
          </w:tcPr>
          <w:p w14:paraId="58305275" w14:textId="13A7D1F7" w:rsidR="00777265" w:rsidRDefault="00777265">
            <w:pPr>
              <w:rPr>
                <w:sz w:val="16"/>
              </w:rPr>
            </w:pPr>
            <w:r>
              <w:rPr>
                <w:sz w:val="16"/>
              </w:rPr>
              <w:t>实芯气保及氩弧焊丝</w:t>
            </w:r>
          </w:p>
        </w:tc>
        <w:tc>
          <w:tcPr>
            <w:tcW w:w="3240" w:type="dxa"/>
            <w:vAlign w:val="center"/>
          </w:tcPr>
          <w:p w14:paraId="7428DFE5" w14:textId="77777777" w:rsidR="0035285E" w:rsidRPr="0035285E" w:rsidRDefault="0035285E" w:rsidP="0035285E">
            <w:pPr>
              <w:rPr>
                <w:sz w:val="16"/>
              </w:rPr>
            </w:pPr>
            <w:r w:rsidRPr="0035285E">
              <w:rPr>
                <w:sz w:val="16"/>
              </w:rPr>
              <w:t>GB/T 8110 G49A4UC1S6/G49A4UM21S6</w:t>
            </w:r>
          </w:p>
          <w:p w14:paraId="5F224A21" w14:textId="77777777" w:rsidR="0035285E" w:rsidRPr="0035285E" w:rsidRDefault="0035285E" w:rsidP="0035285E">
            <w:pPr>
              <w:rPr>
                <w:sz w:val="16"/>
              </w:rPr>
            </w:pPr>
            <w:r w:rsidRPr="0035285E">
              <w:rPr>
                <w:sz w:val="16"/>
              </w:rPr>
              <w:t>AWS A5.18 ER70S-6</w:t>
            </w:r>
          </w:p>
          <w:p w14:paraId="50D82FCA" w14:textId="4182AA3B" w:rsidR="00777265" w:rsidRDefault="0035285E" w:rsidP="0035285E">
            <w:pPr>
              <w:rPr>
                <w:sz w:val="16"/>
              </w:rPr>
            </w:pPr>
            <w:r w:rsidRPr="0035285E">
              <w:rPr>
                <w:sz w:val="16"/>
              </w:rPr>
              <w:t>ISO 14341-A-G 42 4 M21/C1 3Si1</w:t>
            </w:r>
          </w:p>
        </w:tc>
        <w:tc>
          <w:tcPr>
            <w:tcW w:w="1728" w:type="dxa"/>
            <w:vAlign w:val="center"/>
          </w:tcPr>
          <w:p w14:paraId="10AE37B2" w14:textId="77777777" w:rsidR="00777265" w:rsidRDefault="00777265">
            <w:pPr>
              <w:rPr>
                <w:sz w:val="16"/>
              </w:rPr>
            </w:pPr>
          </w:p>
        </w:tc>
        <w:tc>
          <w:tcPr>
            <w:tcW w:w="3384" w:type="dxa"/>
            <w:vAlign w:val="center"/>
          </w:tcPr>
          <w:p w14:paraId="2783B295" w14:textId="77777777" w:rsidR="00777265" w:rsidRDefault="00777265" w:rsidP="007772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碳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钢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用气体保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护实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心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。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接工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良，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电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弧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稳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定，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飞溅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小、易脱渣、送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性良好，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焊缝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成型</w:t>
            </w:r>
          </w:p>
          <w:p w14:paraId="069B5CF1" w14:textId="0266BBA6" w:rsidR="00777265" w:rsidRDefault="00777265" w:rsidP="007772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美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观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，熔敷金属力学性能良好。其它突出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优势为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抗母材表面氧化皮、油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污</w:t>
            </w:r>
            <w:r>
              <w:rPr>
                <w:rFonts w:ascii="MS Mincho" w:eastAsia="MS Mincho" w:hAnsi="MS Mincho" w:cs="MS Mincho" w:hint="eastAsia"/>
                <w:lang w:eastAsia="zh-CN"/>
              </w:rPr>
              <w:t>能力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，气孔敏感性小。</w:t>
            </w:r>
          </w:p>
        </w:tc>
        <w:tc>
          <w:tcPr>
            <w:tcW w:w="3528" w:type="dxa"/>
            <w:vAlign w:val="center"/>
          </w:tcPr>
          <w:p w14:paraId="114942A6" w14:textId="3A3987A7" w:rsidR="00777265" w:rsidRDefault="00777265" w:rsidP="0077726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>适用于各种</w:t>
            </w:r>
            <w:r>
              <w:rPr>
                <w:lang w:eastAsia="zh-CN"/>
              </w:rPr>
              <w:t xml:space="preserve"> 500MPa </w:t>
            </w:r>
            <w:r>
              <w:rPr>
                <w:rFonts w:hint="eastAsia"/>
                <w:lang w:eastAsia="zh-CN"/>
              </w:rPr>
              <w:t>抗拉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强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度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级别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碳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钢</w:t>
            </w:r>
            <w:r>
              <w:rPr>
                <w:rFonts w:ascii="MS Mincho" w:eastAsia="MS Mincho" w:hAnsi="MS Mincho" w:cs="MS Mincho" w:hint="eastAsia"/>
                <w:lang w:eastAsia="zh-CN"/>
              </w:rPr>
              <w:t>、低合金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钢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的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焊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接，常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见应</w:t>
            </w:r>
            <w:r>
              <w:rPr>
                <w:rFonts w:ascii="MS Mincho" w:eastAsia="MS Mincho" w:hAnsi="MS Mincho" w:cs="MS Mincho" w:hint="eastAsia"/>
                <w:lang w:eastAsia="zh-CN"/>
              </w:rPr>
              <w:t>用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领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域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为桥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梁、建筑、汽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车</w:t>
            </w:r>
            <w:r>
              <w:rPr>
                <w:rFonts w:ascii="MS Mincho" w:eastAsia="MS Mincho" w:hAnsi="MS Mincho" w:cs="MS Mincho" w:hint="eastAsia"/>
                <w:lang w:eastAsia="zh-CN"/>
              </w:rPr>
              <w:t>制造、</w:t>
            </w:r>
            <w:r>
              <w:rPr>
                <w:rFonts w:hint="eastAsia"/>
                <w:lang w:eastAsia="zh-CN"/>
              </w:rPr>
              <w:t>机械</w:t>
            </w:r>
            <w:r>
              <w:rPr>
                <w:rFonts w:ascii="微软雅黑" w:eastAsia="微软雅黑" w:hAnsi="微软雅黑" w:cs="微软雅黑" w:hint="eastAsia"/>
                <w:lang w:eastAsia="zh-CN"/>
              </w:rPr>
              <w:t>结</w:t>
            </w:r>
            <w:r>
              <w:rPr>
                <w:rFonts w:ascii="MS Mincho" w:eastAsia="MS Mincho" w:hAnsi="MS Mincho" w:cs="MS Mincho" w:hint="eastAsia"/>
                <w:lang w:eastAsia="zh-CN"/>
              </w:rPr>
              <w:t>构等。</w:t>
            </w:r>
          </w:p>
        </w:tc>
      </w:tr>
    </w:tbl>
    <w:p w14:paraId="2B05301C" w14:textId="77777777" w:rsidR="00F416F5" w:rsidRDefault="00000000">
      <w:pPr>
        <w:rPr>
          <w:lang w:eastAsia="zh-CN"/>
        </w:rPr>
      </w:pPr>
      <w:r>
        <w:rPr>
          <w:b/>
          <w:lang w:eastAsia="zh-CN"/>
        </w:rPr>
        <w:t>填写建议：</w:t>
      </w:r>
      <w:r>
        <w:rPr>
          <w:lang w:eastAsia="zh-CN"/>
        </w:rPr>
        <w:t xml:space="preserve"> </w:t>
      </w:r>
      <w:r>
        <w:rPr>
          <w:lang w:eastAsia="zh-CN"/>
        </w:rPr>
        <w:t>产品介绍优先写材料体系、药皮</w:t>
      </w:r>
      <w:r>
        <w:rPr>
          <w:lang w:eastAsia="zh-CN"/>
        </w:rPr>
        <w:t>/</w:t>
      </w:r>
      <w:r>
        <w:rPr>
          <w:lang w:eastAsia="zh-CN"/>
        </w:rPr>
        <w:t>焊丝类型、工艺性能；适用场景优先写强度级别、母材牌号、行业或典型项目。</w:t>
      </w:r>
    </w:p>
    <w:sectPr w:rsidR="00F416F5" w:rsidSect="00034616">
      <w:pgSz w:w="15840" w:h="12240" w:orient="landscape"/>
      <w:pgMar w:top="1008" w:right="864" w:bottom="1008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8425804">
    <w:abstractNumId w:val="8"/>
  </w:num>
  <w:num w:numId="2" w16cid:durableId="2084721315">
    <w:abstractNumId w:val="6"/>
  </w:num>
  <w:num w:numId="3" w16cid:durableId="991251212">
    <w:abstractNumId w:val="5"/>
  </w:num>
  <w:num w:numId="4" w16cid:durableId="1127508581">
    <w:abstractNumId w:val="4"/>
  </w:num>
  <w:num w:numId="5" w16cid:durableId="915551770">
    <w:abstractNumId w:val="7"/>
  </w:num>
  <w:num w:numId="6" w16cid:durableId="341201741">
    <w:abstractNumId w:val="3"/>
  </w:num>
  <w:num w:numId="7" w16cid:durableId="2043087896">
    <w:abstractNumId w:val="2"/>
  </w:num>
  <w:num w:numId="8" w16cid:durableId="532764808">
    <w:abstractNumId w:val="1"/>
  </w:num>
  <w:num w:numId="9" w16cid:durableId="26273399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18185E"/>
    <w:rsid w:val="001A0354"/>
    <w:rsid w:val="0029639D"/>
    <w:rsid w:val="00326F90"/>
    <w:rsid w:val="0035285E"/>
    <w:rsid w:val="00777265"/>
    <w:rsid w:val="00850400"/>
    <w:rsid w:val="00953586"/>
    <w:rsid w:val="00A466DC"/>
    <w:rsid w:val="00AA1D8D"/>
    <w:rsid w:val="00AF69DC"/>
    <w:rsid w:val="00B47730"/>
    <w:rsid w:val="00CB0664"/>
    <w:rsid w:val="00EE1C51"/>
    <w:rsid w:val="00F416F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217E5F2"/>
  <w14:defaultImageDpi w14:val="300"/>
  <w15:docId w15:val="{BA6E559D-FCB6-4BF0-B1B8-6454EE3B24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hAnsi="Calibri"/>
      <w:sz w:val="2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</TotalTime>
  <Pages>7</Pages>
  <Words>1720</Words>
  <Characters>3803</Characters>
  <Application>Microsoft Office Word</Application>
  <DocSecurity>0</DocSecurity>
  <Lines>422</Lines>
  <Paragraphs>306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5217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Ning Sun</cp:lastModifiedBy>
  <cp:revision>8</cp:revision>
  <dcterms:created xsi:type="dcterms:W3CDTF">2013-12-23T23:15:00Z</dcterms:created>
  <dcterms:modified xsi:type="dcterms:W3CDTF">2026-06-26T13:06:00Z</dcterms:modified>
  <cp:category/>
</cp:coreProperties>
</file>